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8A6D2F"/>
          <w:sz w:val="18"/>
        </w:rPr>
        <w:t>LAMAR'S</w:t>
      </w:r>
    </w:p>
    <w:p>
      <w:pPr>
        <w:spacing w:after="120"/>
      </w:pPr>
      <w:r>
        <w:rPr>
          <w:b/>
          <w:color w:val="6B1F2E"/>
          <w:sz w:val="40"/>
        </w:rPr>
        <w:t>Counter cheat sheets: spotting fakes</w:t>
      </w:r>
    </w:p>
    <w:p>
      <w:pPr>
        <w:spacing w:after="60"/>
      </w:pPr>
      <w:r>
        <w:rPr>
          <w:b w:val="0"/>
          <w:sz w:val="20"/>
        </w:rPr>
        <w:t>Lamar's — Counter Cheat Sheets: Spotting Fakes</w:t>
      </w:r>
    </w:p>
    <w:p>
      <w:pPr>
        <w:spacing w:after="60"/>
      </w:pPr>
      <w:r>
        <w:rPr>
          <w:b w:val="0"/>
          <w:sz w:val="20"/>
        </w:rPr>
        <w:t>LAMAR'S</w:t>
      </w:r>
    </w:p>
    <w:p>
      <w:pPr>
        <w:spacing w:after="60"/>
      </w:pPr>
      <w:r>
        <w:rPr>
          <w:b w:val="0"/>
          <w:sz w:val="20"/>
        </w:rPr>
        <w:t>Counter cheat sheets: spotting fakes</w:t>
      </w:r>
    </w:p>
    <w:p>
      <w:pPr>
        <w:spacing w:after="60"/>
      </w:pPr>
      <w:r>
        <w:rPr>
          <w:b w:val="0"/>
          <w:sz w:val="20"/>
        </w:rPr>
        <w:t>Current as of September 20, 2026 · Keep at the counter · Testing steps and the test kit are in the binder (Tabs 5 and 6)</w:t>
      </w:r>
    </w:p>
    <w:p>
      <w:pPr>
        <w:spacing w:after="60"/>
      </w:pPr>
      <w:r>
        <w:rPr>
          <w:b w:val="0"/>
          <w:sz w:val="20"/>
        </w:rPr>
        <w:t>These sheets catch the common fakes, not the expert ones. When a check fails or you are not sure, price only what you can prove, or pass. Sheet 1 applies to everything.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/>
            <w:r>
              <w:rPr>
                <w:b/>
                <w:color w:val="6B1F2E"/>
                <w:sz w:val="19"/>
              </w:rPr>
              <w:t>Sheet</w:t>
            </w:r>
          </w:p>
        </w:tc>
        <w:tc>
          <w:tcPr>
            <w:tcW w:type="dxa" w:w="5256"/>
          </w:tcPr>
          <w:p>
            <w:r/>
            <w:r>
              <w:rPr>
                <w:b/>
                <w:color w:val="6B1F2E"/>
                <w:sz w:val="19"/>
              </w:rPr>
              <w:t>Item</w:t>
            </w:r>
          </w:p>
        </w:tc>
      </w:tr>
      <w:tr>
        <w:tc>
          <w:tcPr>
            <w:tcW w:type="dxa" w:w="5256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5256"/>
          </w:tcPr>
          <w:p>
            <w:r/>
            <w:r>
              <w:rPr>
                <w:sz w:val="19"/>
              </w:rPr>
              <w:t>Ground rules for anything with a big name on it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5256"/>
          </w:tcPr>
          <w:p>
            <w:r/>
            <w:r>
              <w:rPr>
                <w:sz w:val="19"/>
              </w:rPr>
              <w:t>Gold and silver jewelry</w:t>
            </w:r>
          </w:p>
        </w:tc>
      </w:tr>
      <w:tr>
        <w:tc>
          <w:tcPr>
            <w:tcW w:type="dxa" w:w="5256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5256"/>
          </w:tcPr>
          <w:p>
            <w:r/>
            <w:r>
              <w:rPr>
                <w:sz w:val="19"/>
              </w:rPr>
              <w:t>Gold and silver coins and bars (bullion)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5256"/>
          </w:tcPr>
          <w:p>
            <w:r/>
            <w:r>
              <w:rPr>
                <w:sz w:val="19"/>
              </w:rPr>
              <w:t>Diamonds and gemstones</w:t>
            </w:r>
          </w:p>
        </w:tc>
      </w:tr>
      <w:tr>
        <w:tc>
          <w:tcPr>
            <w:tcW w:type="dxa" w:w="5256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5256"/>
          </w:tcPr>
          <w:p>
            <w:r/>
            <w:r>
              <w:rPr>
                <w:sz w:val="19"/>
              </w:rPr>
              <w:t>Rolex and luxury watches</w:t>
            </w:r>
          </w:p>
        </w:tc>
      </w:tr>
      <w:tr>
        <w:tc>
          <w:tcPr>
            <w:tcW w:type="dxa" w:w="5256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5256"/>
          </w:tcPr>
          <w:p>
            <w:r/>
            <w:r>
              <w:rPr>
                <w:sz w:val="19"/>
              </w:rPr>
              <w:t>Sports cards and Pokémon cards</w:t>
            </w:r>
          </w:p>
        </w:tc>
      </w:tr>
      <w:tr>
        <w:tc>
          <w:tcPr>
            <w:tcW w:type="dxa" w:w="5256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5256"/>
          </w:tcPr>
          <w:p>
            <w:r/>
            <w:r>
              <w:rPr>
                <w:sz w:val="19"/>
              </w:rPr>
              <w:t>Autographs and memorabilia</w:t>
            </w:r>
          </w:p>
        </w:tc>
      </w:tr>
      <w:tr>
        <w:tc>
          <w:tcPr>
            <w:tcW w:type="dxa" w:w="5256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5256"/>
          </w:tcPr>
          <w:p>
            <w:r/>
            <w:r>
              <w:rPr>
                <w:sz w:val="19"/>
              </w:rPr>
              <w:t>Red dots, holographic sights and scopes</w:t>
            </w:r>
          </w:p>
        </w:tc>
      </w:tr>
      <w:tr>
        <w:tc>
          <w:tcPr>
            <w:tcW w:type="dxa" w:w="5256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5256"/>
          </w:tcPr>
          <w:p>
            <w:r/>
            <w:r>
              <w:rPr>
                <w:sz w:val="19"/>
              </w:rPr>
              <w:t>Power tool batteries and tools</w:t>
            </w:r>
          </w:p>
        </w:tc>
      </w:tr>
      <w:tr>
        <w:tc>
          <w:tcPr>
            <w:tcW w:type="dxa" w:w="5256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5256"/>
          </w:tcPr>
          <w:p>
            <w:r/>
            <w:r>
              <w:rPr>
                <w:sz w:val="19"/>
              </w:rPr>
              <w:t>Apple and electronics</w:t>
            </w:r>
          </w:p>
        </w:tc>
      </w:tr>
      <w:tr>
        <w:tc>
          <w:tcPr>
            <w:tcW w:type="dxa" w:w="5256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5256"/>
          </w:tcPr>
          <w:p>
            <w:r/>
            <w:r>
              <w:rPr>
                <w:sz w:val="19"/>
              </w:rPr>
              <w:t>Other things that get faked</w:t>
            </w:r>
          </w:p>
        </w:tc>
      </w:tr>
    </w:tbl>
    <w:p>
      <w:r>
        <w:br w:type="page"/>
      </w:r>
    </w:p>
    <w:p>
      <w:pPr>
        <w:spacing w:after="0"/>
      </w:pPr>
      <w:r>
        <w:rPr>
          <w:b/>
          <w:color w:val="8A6D2F"/>
          <w:sz w:val="18"/>
        </w:rPr>
        <w:t>SHEET 1    LAMAR'S · SPOTTING FAKES</w:t>
      </w:r>
    </w:p>
    <w:p>
      <w:pPr>
        <w:spacing w:after="100"/>
      </w:pPr>
      <w:r>
        <w:rPr>
          <w:b/>
          <w:color w:val="6B1F2E"/>
          <w:sz w:val="32"/>
        </w:rPr>
        <w:t>Ground rules for anything with a big name on it</w:t>
      </w:r>
    </w:p>
    <w:p>
      <w:pPr>
        <w:spacing w:after="80"/>
      </w:pPr>
      <w:r>
        <w:rPr>
          <w:b w:val="0"/>
          <w:sz w:val="20"/>
        </w:rPr>
        <w:t>Brand names are what fakers copy, and a fake costs whatever was paid for it. These rules apply to every sheet that follows.</w:t>
      </w:r>
    </w:p>
    <w:p>
      <w:pPr>
        <w:spacing w:after="60"/>
      </w:pPr>
      <w:r>
        <w:rPr>
          <w:b/>
          <w:color w:val="6B1F2E"/>
          <w:sz w:val="23"/>
        </w:rPr>
        <w:t>60-second check</w:t>
      </w:r>
    </w:p>
    <w:p>
      <w:pPr>
        <w:pStyle w:val="ListBullet"/>
        <w:spacing w:after="40"/>
      </w:pPr>
      <w:r>
        <w:rPr>
          <w:sz w:val="21"/>
        </w:rPr>
        <w:t>The name is not the collateral until it is proven. Price what you can verify today: the metal, the weight, a cert that matches. Everything else is a no-name item.</w:t>
      </w:r>
    </w:p>
    <w:p>
      <w:pPr>
        <w:pStyle w:val="ListBullet"/>
        <w:spacing w:after="40"/>
      </w:pPr>
      <w:r>
        <w:rPr>
          <w:sz w:val="21"/>
        </w:rPr>
        <w:t>Ask where it came from and how long he has had it. A real owner answers easily. Write the answer on the ticket.</w:t>
      </w:r>
    </w:p>
    <w:p>
      <w:pPr>
        <w:pStyle w:val="ListBullet"/>
        <w:spacing w:after="40"/>
      </w:pPr>
      <w:r>
        <w:rPr>
          <w:sz w:val="21"/>
        </w:rPr>
        <w:t>Check the price against the market. "New" at half price is the most common tell on every sheet.</w:t>
      </w:r>
    </w:p>
    <w:p>
      <w:pPr>
        <w:pStyle w:val="ListBullet"/>
        <w:spacing w:after="40"/>
      </w:pPr>
      <w:r>
        <w:rPr>
          <w:sz w:val="21"/>
        </w:rPr>
        <w:t>Run the sheet for that item. Use the free lookup it lists, and type the number in yourself.</w:t>
      </w:r>
    </w:p>
    <w:p>
      <w:pPr>
        <w:spacing w:after="60"/>
      </w:pPr>
      <w:r>
        <w:rPr>
          <w:b/>
          <w:color w:val="6B1F2E"/>
          <w:sz w:val="23"/>
        </w:rPr>
        <w:t>Full check</w:t>
      </w:r>
    </w:p>
    <w:p>
      <w:pPr>
        <w:pStyle w:val="ListBullet"/>
        <w:spacing w:after="40"/>
      </w:pPr>
      <w:r>
        <w:rPr>
          <w:sz w:val="21"/>
        </w:rPr>
        <w:t>Never scan a QR code or follow a link printed on a holder, card or tag. Fake slabs and cards point to copycat sites. Type the maker's address yourself.</w:t>
      </w:r>
    </w:p>
    <w:p>
      <w:pPr>
        <w:pStyle w:val="ListBullet"/>
        <w:spacing w:after="40"/>
      </w:pPr>
      <w:r>
        <w:rPr>
          <w:sz w:val="21"/>
        </w:rPr>
        <w:t>A matching serial number is not proof. Fakers copy real serials and cert numbers. The item in hand has to match the lookup photo and details.</w:t>
      </w:r>
    </w:p>
    <w:p>
      <w:pPr>
        <w:pStyle w:val="ListBullet"/>
        <w:spacing w:after="40"/>
      </w:pPr>
      <w:r>
        <w:rPr>
          <w:sz w:val="21"/>
        </w:rPr>
        <w:t>Boxes, papers, certificates and receipts are faked too. They support a real item; they never make a doubtful one real.</w:t>
      </w:r>
    </w:p>
    <w:p>
      <w:pPr>
        <w:pStyle w:val="ListBullet"/>
        <w:spacing w:after="40"/>
      </w:pPr>
      <w:r>
        <w:rPr>
          <w:sz w:val="21"/>
        </w:rPr>
        <w:t>Photograph the marks, serials and labels, tie the photos to the ticket, and write down what was checked (binder Tab 6).</w:t>
      </w:r>
    </w:p>
    <w:p>
      <w:pPr>
        <w:pStyle w:val="ListBullet"/>
        <w:spacing w:after="40"/>
      </w:pPr>
      <w:r>
        <w:rPr>
          <w:sz w:val="21"/>
        </w:rPr>
        <w:t>Several of the same brand-name item from one seller, especially new in the box, means stop.</w:t>
      </w:r>
    </w:p>
    <w:p>
      <w:pPr>
        <w:spacing w:after="60"/>
      </w:pPr>
      <w:r>
        <w:rPr>
          <w:b/>
          <w:color w:val="6B1F2E"/>
          <w:sz w:val="23"/>
        </w:rPr>
        <w:t>Fakes give themselves away by</w:t>
      </w:r>
    </w:p>
    <w:p>
      <w:pPr>
        <w:pStyle w:val="ListBullet"/>
        <w:spacing w:after="40"/>
      </w:pPr>
      <w:r>
        <w:rPr>
          <w:sz w:val="21"/>
        </w:rPr>
        <w:t>A price that is too good, "no returns," or a seller in a hurry</w:t>
      </w:r>
    </w:p>
    <w:p>
      <w:pPr>
        <w:pStyle w:val="ListBullet"/>
        <w:spacing w:after="40"/>
      </w:pPr>
      <w:r>
        <w:rPr>
          <w:sz w:val="21"/>
        </w:rPr>
        <w:t>A story that changes, or no story at all</w:t>
      </w:r>
    </w:p>
    <w:p>
      <w:pPr>
        <w:pStyle w:val="ListBullet"/>
        <w:spacing w:after="40"/>
      </w:pPr>
      <w:r>
        <w:rPr>
          <w:sz w:val="21"/>
        </w:rPr>
        <w:t>Blurry print, misspellings, crooked logos, light weight, cheap hardware</w:t>
      </w:r>
    </w:p>
    <w:p>
      <w:pPr>
        <w:spacing w:after="80"/>
      </w:pPr>
      <w:r>
        <w:rPr>
          <w:b/>
          <w:color w:val="8A6D2F"/>
          <w:sz w:val="20"/>
        </w:rPr>
        <w:t>Myth: "It came with a certificate." Anyone can print one.</w:t>
      </w:r>
    </w:p>
    <w:p>
      <w:pPr>
        <w:spacing w:after="60"/>
      </w:pPr>
      <w:r>
        <w:rPr>
          <w:b/>
          <w:color w:val="6B1F2E"/>
          <w:sz w:val="23"/>
        </w:rPr>
        <w:t>Look it up free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/>
            <w:r>
              <w:rPr>
                <w:b/>
                <w:color w:val="6B1F2E"/>
                <w:sz w:val="19"/>
              </w:rPr>
              <w:t>Item</w:t>
            </w:r>
          </w:p>
        </w:tc>
        <w:tc>
          <w:tcPr>
            <w:tcW w:type="dxa" w:w="3504"/>
          </w:tcPr>
          <w:p>
            <w:r/>
            <w:r>
              <w:rPr>
                <w:b/>
                <w:color w:val="6B1F2E"/>
                <w:sz w:val="19"/>
              </w:rPr>
              <w:t>Where</w:t>
            </w:r>
          </w:p>
        </w:tc>
        <w:tc>
          <w:tcPr>
            <w:tcW w:type="dxa" w:w="3504"/>
          </w:tcPr>
          <w:p>
            <w:r/>
            <w:r>
              <w:rPr>
                <w:b/>
                <w:color w:val="6B1F2E"/>
                <w:sz w:val="19"/>
              </w:rPr>
              <w:t>Sheet</w:t>
            </w:r>
          </w:p>
        </w:tc>
      </w:tr>
      <w:tr>
        <w:tc>
          <w:tcPr>
            <w:tcW w:type="dxa" w:w="3504"/>
          </w:tcPr>
          <w:p>
            <w:r/>
            <w:r>
              <w:rPr>
                <w:sz w:val="19"/>
              </w:rPr>
              <w:t>Graded coins</w:t>
            </w:r>
          </w:p>
        </w:tc>
        <w:tc>
          <w:tcPr>
            <w:tcW w:type="dxa" w:w="3504"/>
          </w:tcPr>
          <w:p>
            <w:r/>
            <w:r>
              <w:rPr>
                <w:sz w:val="19"/>
              </w:rPr>
              <w:t>ngccoin.com/certlookup · pcgs.com/cert</w:t>
            </w:r>
          </w:p>
        </w:tc>
        <w:tc>
          <w:tcPr>
            <w:tcW w:type="dxa" w:w="3504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3504"/>
          </w:tcPr>
          <w:p>
            <w:r/>
            <w:r>
              <w:rPr>
                <w:sz w:val="19"/>
              </w:rPr>
              <w:t>Diamond reports</w:t>
            </w:r>
          </w:p>
        </w:tc>
        <w:tc>
          <w:tcPr>
            <w:tcW w:type="dxa" w:w="3504"/>
          </w:tcPr>
          <w:p>
            <w:r/>
            <w:r>
              <w:rPr>
                <w:sz w:val="19"/>
              </w:rPr>
              <w:t>GIA Report Check (gia.edu) · IGI · GCAL</w:t>
            </w:r>
          </w:p>
        </w:tc>
        <w:tc>
          <w:tcPr>
            <w:tcW w:type="dxa" w:w="3504"/>
          </w:tcPr>
          <w:p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3504"/>
          </w:tcPr>
          <w:p>
            <w:r/>
            <w:r>
              <w:rPr>
                <w:sz w:val="19"/>
              </w:rPr>
              <w:t>Graded cards</w:t>
            </w:r>
          </w:p>
        </w:tc>
        <w:tc>
          <w:tcPr>
            <w:tcW w:type="dxa" w:w="3504"/>
          </w:tcPr>
          <w:p>
            <w:r/>
            <w:r>
              <w:rPr>
                <w:sz w:val="19"/>
              </w:rPr>
              <w:t>psacard.com/cert · Beckett · SGC · CGC</w:t>
            </w:r>
          </w:p>
        </w:tc>
        <w:tc>
          <w:tcPr>
            <w:tcW w:type="dxa" w:w="3504"/>
          </w:tcPr>
          <w:p>
            <w:r/>
            <w:r>
              <w:rPr>
                <w:sz w:val="19"/>
              </w:rPr>
              <w:t>6</w:t>
            </w:r>
          </w:p>
        </w:tc>
      </w:tr>
      <w:tr>
        <w:tc>
          <w:tcPr>
            <w:tcW w:type="dxa" w:w="3504"/>
          </w:tcPr>
          <w:p>
            <w:r/>
            <w:r>
              <w:rPr>
                <w:sz w:val="19"/>
              </w:rPr>
              <w:t>Autographs</w:t>
            </w:r>
          </w:p>
        </w:tc>
        <w:tc>
          <w:tcPr>
            <w:tcW w:type="dxa" w:w="3504"/>
          </w:tcPr>
          <w:p>
            <w:r/>
            <w:r>
              <w:rPr>
                <w:sz w:val="19"/>
              </w:rPr>
              <w:t>PSA/DNA · JSA · Beckett · MLB · Fanatics</w:t>
            </w:r>
          </w:p>
        </w:tc>
        <w:tc>
          <w:tcPr>
            <w:tcW w:type="dxa" w:w="3504"/>
          </w:tcPr>
          <w:p>
            <w:r/>
            <w:r>
              <w:rPr>
                <w:sz w:val="19"/>
              </w:rPr>
              <w:t>7</w:t>
            </w:r>
          </w:p>
        </w:tc>
      </w:tr>
      <w:tr>
        <w:tc>
          <w:tcPr>
            <w:tcW w:type="dxa" w:w="3504"/>
          </w:tcPr>
          <w:p>
            <w:r/>
            <w:r>
              <w:rPr>
                <w:sz w:val="19"/>
              </w:rPr>
              <w:t>Optics</w:t>
            </w:r>
          </w:p>
        </w:tc>
        <w:tc>
          <w:tcPr>
            <w:tcW w:type="dxa" w:w="3504"/>
          </w:tcPr>
          <w:p>
            <w:r/>
            <w:r>
              <w:rPr>
                <w:sz w:val="19"/>
              </w:rPr>
              <w:t>Trijicon serial lookup · call Leupold, Aimpoint, EOTech</w:t>
            </w:r>
          </w:p>
        </w:tc>
        <w:tc>
          <w:tcPr>
            <w:tcW w:type="dxa" w:w="3504"/>
          </w:tcPr>
          <w:p>
            <w:r/>
            <w:r>
              <w:rPr>
                <w:sz w:val="19"/>
              </w:rPr>
              <w:t>8</w:t>
            </w:r>
          </w:p>
        </w:tc>
      </w:tr>
      <w:tr>
        <w:tc>
          <w:tcPr>
            <w:tcW w:type="dxa" w:w="3504"/>
          </w:tcPr>
          <w:p>
            <w:r/>
            <w:r>
              <w:rPr>
                <w:sz w:val="19"/>
              </w:rPr>
              <w:t>Apple</w:t>
            </w:r>
          </w:p>
        </w:tc>
        <w:tc>
          <w:tcPr>
            <w:tcW w:type="dxa" w:w="3504"/>
          </w:tcPr>
          <w:p>
            <w:r/>
            <w:r>
              <w:rPr>
                <w:sz w:val="19"/>
              </w:rPr>
              <w:t>checkcoverage.apple.com · Parts and Service History</w:t>
            </w:r>
          </w:p>
        </w:tc>
        <w:tc>
          <w:tcPr>
            <w:tcW w:type="dxa" w:w="3504"/>
          </w:tcPr>
          <w:p>
            <w:r/>
            <w:r>
              <w:rPr>
                <w:sz w:val="19"/>
              </w:rPr>
              <w:t>10</w:t>
            </w:r>
          </w:p>
        </w:tc>
      </w:tr>
    </w:tbl>
    <w:p>
      <w:pPr>
        <w:spacing w:after="60"/>
      </w:pPr>
      <w:r>
        <w:rPr>
          <w:b/>
          <w:color w:val="6B1F2E"/>
          <w:sz w:val="23"/>
        </w:rPr>
        <w:t>Still not sure?</w:t>
      </w:r>
    </w:p>
    <w:p>
      <w:pPr>
        <w:pStyle w:val="ListBullet"/>
        <w:spacing w:after="40"/>
      </w:pPr>
      <w:r>
        <w:rPr>
          <w:sz w:val="21"/>
        </w:rPr>
        <w:t>Lend or buy on what you can prove (the metal, a no-name value), or pass. A lost sale costs nothing; a fake costs the whole loan.</w:t>
      </w:r>
    </w:p>
    <w:p>
      <w:pPr>
        <w:pStyle w:val="ListBullet"/>
        <w:spacing w:after="40"/>
      </w:pPr>
      <w:r>
        <w:rPr>
          <w:sz w:val="21"/>
        </w:rPr>
        <w:t>Never sell a known fake as the real brand. Selling or offering goods with a counterfeit trademark, knowing it, is a crime in Florida (§831.032): a misdemeanor, and a felony at 100 items or $2,500 of retail value. Federal law (18 U.S.C. §2320) covers it too.</w:t>
      </w:r>
    </w:p>
    <w:p>
      <w:pPr>
        <w:spacing w:after="80"/>
      </w:pPr>
      <w:r>
        <w:rPr>
          <w:b/>
          <w:color w:val="8A6D2F"/>
          <w:sz w:val="20"/>
        </w:rPr>
        <w:t>Suggested rule: a fake found after intake is set aside, never tagged for the floor under the brand name, and handled as the pawn rules require for that ticket.</w:t>
      </w:r>
    </w:p>
    <w:p>
      <w:pPr>
        <w:spacing w:after="80"/>
      </w:pPr>
      <w:r>
        <w:rPr>
          <w:b w:val="0"/>
          <w:color w:val="606060"/>
          <w:sz w:val="16"/>
        </w:rPr>
        <w:t>Sources: [Fla. Stat. §831.032, counterfeit trademarks](http://www.leg.state.fl.us/statutes/index.cfm?App_mode=Display_Statute&amp;URL=0800-0899/0831/Sections/0831.032.html) · The sources on sheets 2–11</w:t>
      </w:r>
    </w:p>
    <w:p>
      <w:r>
        <w:br w:type="page"/>
      </w:r>
    </w:p>
    <w:p>
      <w:pPr>
        <w:spacing w:after="0"/>
      </w:pPr>
      <w:r>
        <w:rPr>
          <w:b/>
          <w:color w:val="8A6D2F"/>
          <w:sz w:val="18"/>
        </w:rPr>
        <w:t>SHEET 2    LAMAR'S · SPOTTING FAKES</w:t>
      </w:r>
    </w:p>
    <w:p>
      <w:pPr>
        <w:spacing w:after="100"/>
      </w:pPr>
      <w:r>
        <w:rPr>
          <w:b/>
          <w:color w:val="6B1F2E"/>
          <w:sz w:val="32"/>
        </w:rPr>
        <w:t>Gold and silver jewelry</w:t>
      </w:r>
    </w:p>
    <w:p>
      <w:pPr>
        <w:spacing w:after="80"/>
      </w:pPr>
      <w:r>
        <w:rPr>
          <w:b w:val="0"/>
          <w:sz w:val="20"/>
        </w:rPr>
        <w:t>Fakes are plated base metal, sometimes tungsten, stamped 14K, 18K or 925. We pay by metal weight, so a fake costs everything paid.</w:t>
      </w:r>
    </w:p>
    <w:p>
      <w:pPr>
        <w:spacing w:after="60"/>
      </w:pPr>
      <w:r>
        <w:rPr>
          <w:b/>
          <w:color w:val="6B1F2E"/>
          <w:sz w:val="23"/>
        </w:rPr>
        <w:t>60-second check</w:t>
      </w:r>
    </w:p>
    <w:p>
      <w:pPr>
        <w:pStyle w:val="ListBullet"/>
        <w:spacing w:after="40"/>
      </w:pPr>
      <w:r>
        <w:rPr>
          <w:sz w:val="21"/>
        </w:rPr>
        <w:t>The testing steps in the binder (Tab 6), short version:</w:t>
      </w:r>
    </w:p>
    <w:p>
      <w:pPr>
        <w:pStyle w:val="ListBullet"/>
        <w:spacing w:after="40"/>
      </w:pPr>
      <w:r>
        <w:rPr>
          <w:sz w:val="21"/>
        </w:rPr>
        <w:t>Weigh it in grams.</w:t>
      </w:r>
    </w:p>
    <w:p>
      <w:pPr>
        <w:pStyle w:val="ListBullet"/>
        <w:spacing w:after="40"/>
      </w:pPr>
      <w:r>
        <w:rPr>
          <w:sz w:val="21"/>
        </w:rPr>
        <w:t>Loupe the stamp for a karat or 925 mark plus a maker's mark. US law requires both, so a missing one is a warning sign.</w:t>
      </w:r>
    </w:p>
    <w:p>
      <w:pPr>
        <w:pStyle w:val="ListBullet"/>
        <w:spacing w:after="40"/>
      </w:pPr>
      <w:r>
        <w:rPr>
          <w:sz w:val="21"/>
        </w:rPr>
        <w:t>Magnet: if the piece is pulled (not just the clasp spring), no gold price.</w:t>
      </w:r>
    </w:p>
    <w:p>
      <w:pPr>
        <w:pStyle w:val="ListBullet"/>
        <w:spacing w:after="40"/>
      </w:pPr>
      <w:r>
        <w:rPr>
          <w:sz w:val="21"/>
        </w:rPr>
        <w:t>File a notch and put acid in the notch. Plating passes a surface test.</w:t>
      </w:r>
    </w:p>
    <w:p>
      <w:pPr>
        <w:spacing w:after="60"/>
      </w:pPr>
      <w:r>
        <w:rPr>
          <w:b/>
          <w:color w:val="6B1F2E"/>
          <w:sz w:val="23"/>
        </w:rPr>
        <w:t>Full check</w:t>
      </w:r>
    </w:p>
    <w:p>
      <w:pPr>
        <w:pStyle w:val="ListBullet"/>
        <w:spacing w:after="40"/>
      </w:pPr>
      <w:r>
        <w:rPr>
          <w:sz w:val="21"/>
        </w:rPr>
        <w:t>If the acid reads lower than the stamp, quote the lower karat.</w:t>
      </w:r>
    </w:p>
    <w:p>
      <w:pPr>
        <w:pStyle w:val="ListBullet"/>
        <w:spacing w:after="40"/>
      </w:pPr>
      <w:r>
        <w:rPr>
          <w:sz w:val="21"/>
        </w:rPr>
        <w:t>Test several links or beads. Fake bead necklaces passed magnet and acid at several pawn shops.</w:t>
      </w:r>
    </w:p>
    <w:p>
      <w:pPr>
        <w:pStyle w:val="ListBullet"/>
        <w:spacing w:after="40"/>
      </w:pPr>
      <w:r>
        <w:rPr>
          <w:sz w:val="21"/>
        </w:rPr>
        <w:t>Hollow chains and hoops are light. Pay on weight only.</w:t>
      </w:r>
    </w:p>
    <w:p>
      <w:pPr>
        <w:pStyle w:val="ListBullet"/>
        <w:spacing w:after="40"/>
      </w:pPr>
      <w:r>
        <w:rPr>
          <w:sz w:val="21"/>
        </w:rPr>
        <w:t>On 925, use silver acid in a notch. Red or light brown means sterling, green means not silver, and cream means plated (check your kit's chart).</w:t>
      </w:r>
    </w:p>
    <w:p>
      <w:pPr>
        <w:pStyle w:val="ListBullet"/>
        <w:spacing w:after="40"/>
      </w:pPr>
      <w:r>
        <w:rPr>
          <w:sz w:val="21"/>
        </w:rPr>
        <w:t>Real brand marks:</w:t>
      </w:r>
    </w:p>
    <w:p>
      <w:pPr>
        <w:pStyle w:val="ListBullet"/>
        <w:spacing w:after="40"/>
      </w:pPr>
      <w:r>
        <w:rPr>
          <w:sz w:val="21"/>
        </w:rPr>
        <w:t>James Avery: "925" and "sterling" (before 2004, "sterling" only). Gold is "14K" or "585". Its bronze and steel pieces aren't precious.</w:t>
      </w:r>
    </w:p>
    <w:p>
      <w:pPr>
        <w:pStyle w:val="ListBullet"/>
        <w:spacing w:after="40"/>
      </w:pPr>
      <w:r>
        <w:rPr>
          <w:sz w:val="21"/>
        </w:rPr>
        <w:t>Tiffany: "Tiffany &amp; Co." or "T &amp; Co", with "925" or "AG925" on silver and "750" on gold. Links are soldered, with no join line.</w:t>
      </w:r>
    </w:p>
    <w:p>
      <w:pPr>
        <w:pStyle w:val="ListBullet"/>
        <w:spacing w:after="40"/>
      </w:pPr>
      <w:r>
        <w:rPr>
          <w:sz w:val="21"/>
        </w:rPr>
        <w:t>Pandora: "ALE" plus "S925", "G585" or "G750". Gold-colored Pandora without G585 or G750 is plated.</w:t>
      </w:r>
    </w:p>
    <w:p>
      <w:pPr>
        <w:pStyle w:val="ListBullet"/>
        <w:spacing w:after="40"/>
      </w:pPr>
      <w:r>
        <w:rPr>
          <w:sz w:val="21"/>
        </w:rPr>
        <w:t>David Yurman: "D.Y." or "David Yurman" with a crisp ©, plus "925". The cable (twisted rope) is tight and evenly darkened.</w:t>
      </w:r>
    </w:p>
    <w:p>
      <w:pPr>
        <w:pStyle w:val="ListBullet"/>
        <w:spacing w:after="40"/>
      </w:pPr>
      <w:r>
        <w:rPr>
          <w:sz w:val="21"/>
        </w:rPr>
        <w:t>Specs to check against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/>
            <w:r>
              <w:rPr>
                <w:b/>
                <w:color w:val="6B1F2E"/>
                <w:sz w:val="19"/>
              </w:rPr>
              <w:t>Stamp</w:t>
            </w:r>
          </w:p>
        </w:tc>
        <w:tc>
          <w:tcPr>
            <w:tcW w:type="dxa" w:w="3504"/>
          </w:tcPr>
          <w:p>
            <w:r/>
            <w:r>
              <w:rPr>
                <w:b/>
                <w:color w:val="6B1F2E"/>
                <w:sz w:val="19"/>
              </w:rPr>
              <w:t>Means</w:t>
            </w:r>
          </w:p>
        </w:tc>
        <w:tc>
          <w:tcPr>
            <w:tcW w:type="dxa" w:w="3504"/>
          </w:tcPr>
          <w:p>
            <w:r/>
            <w:r>
              <w:rPr>
                <w:b/>
                <w:color w:val="6B1F2E"/>
                <w:sz w:val="19"/>
              </w:rPr>
              <w:t>Pay for it?</w:t>
            </w:r>
          </w:p>
        </w:tc>
      </w:tr>
      <w:tr>
        <w:tc>
          <w:tcPr>
            <w:tcW w:type="dxa" w:w="3504"/>
          </w:tcPr>
          <w:p>
            <w:r/>
            <w:r>
              <w:rPr>
                <w:sz w:val="19"/>
              </w:rPr>
              <w:t>10K / 417</w:t>
            </w:r>
          </w:p>
        </w:tc>
        <w:tc>
          <w:tcPr>
            <w:tcW w:type="dxa" w:w="3504"/>
          </w:tcPr>
          <w:p>
            <w:r/>
            <w:r>
              <w:rPr>
                <w:sz w:val="19"/>
              </w:rPr>
              <w:t>10 karat</w:t>
            </w:r>
          </w:p>
        </w:tc>
        <w:tc>
          <w:tcPr>
            <w:tcW w:type="dxa" w:w="3504"/>
          </w:tcPr>
          <w:p>
            <w:r/>
            <w:r>
              <w:rPr>
                <w:sz w:val="19"/>
              </w:rPr>
              <w:t>Yes, after acid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sz w:val="19"/>
              </w:rPr>
              <w:t>14K / 585</w:t>
            </w:r>
          </w:p>
        </w:tc>
        <w:tc>
          <w:tcPr>
            <w:tcW w:type="dxa" w:w="3504"/>
          </w:tcPr>
          <w:p>
            <w:r/>
            <w:r>
              <w:rPr>
                <w:sz w:val="19"/>
              </w:rPr>
              <w:t>14 karat</w:t>
            </w:r>
          </w:p>
        </w:tc>
        <w:tc>
          <w:tcPr>
            <w:tcW w:type="dxa" w:w="3504"/>
          </w:tcPr>
          <w:p>
            <w:r/>
            <w:r>
              <w:rPr>
                <w:sz w:val="19"/>
              </w:rPr>
              <w:t>Yes, after acid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sz w:val="19"/>
              </w:rPr>
              <w:t>18K / 750</w:t>
            </w:r>
          </w:p>
        </w:tc>
        <w:tc>
          <w:tcPr>
            <w:tcW w:type="dxa" w:w="3504"/>
          </w:tcPr>
          <w:p>
            <w:r/>
            <w:r>
              <w:rPr>
                <w:sz w:val="19"/>
              </w:rPr>
              <w:t>18 karat</w:t>
            </w:r>
          </w:p>
        </w:tc>
        <w:tc>
          <w:tcPr>
            <w:tcW w:type="dxa" w:w="3504"/>
          </w:tcPr>
          <w:p>
            <w:r/>
            <w:r>
              <w:rPr>
                <w:sz w:val="19"/>
              </w:rPr>
              <w:t>Yes, after acid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sz w:val="19"/>
              </w:rPr>
              <w:t>22K / 916</w:t>
            </w:r>
          </w:p>
        </w:tc>
        <w:tc>
          <w:tcPr>
            <w:tcW w:type="dxa" w:w="3504"/>
          </w:tcPr>
          <w:p>
            <w:r/>
            <w:r>
              <w:rPr>
                <w:sz w:val="19"/>
              </w:rPr>
              <w:t>22 karat</w:t>
            </w:r>
          </w:p>
        </w:tc>
        <w:tc>
          <w:tcPr>
            <w:tcW w:type="dxa" w:w="3504"/>
          </w:tcPr>
          <w:p>
            <w:r/>
            <w:r>
              <w:rPr>
                <w:sz w:val="19"/>
              </w:rPr>
              <w:t>Yes, after acid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sz w:val="19"/>
              </w:rPr>
              <w:t>375</w:t>
            </w:r>
          </w:p>
        </w:tc>
        <w:tc>
          <w:tcPr>
            <w:tcW w:type="dxa" w:w="3504"/>
          </w:tcPr>
          <w:p>
            <w:r/>
            <w:r>
              <w:rPr>
                <w:sz w:val="19"/>
              </w:rPr>
              <w:t>9 karat (Europe)</w:t>
            </w:r>
          </w:p>
        </w:tc>
        <w:tc>
          <w:tcPr>
            <w:tcW w:type="dxa" w:w="3504"/>
          </w:tcPr>
          <w:p>
            <w:r/>
            <w:r>
              <w:rPr>
                <w:sz w:val="19"/>
              </w:rPr>
              <w:t>As 9K, after acid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sz w:val="19"/>
              </w:rPr>
              <w:t>925, S925, AG925</w:t>
            </w:r>
          </w:p>
        </w:tc>
        <w:tc>
          <w:tcPr>
            <w:tcW w:type="dxa" w:w="3504"/>
          </w:tcPr>
          <w:p>
            <w:r/>
            <w:r>
              <w:rPr>
                <w:sz w:val="19"/>
              </w:rPr>
              <w:t>Sterling silver</w:t>
            </w:r>
          </w:p>
        </w:tc>
        <w:tc>
          <w:tcPr>
            <w:tcW w:type="dxa" w:w="3504"/>
          </w:tcPr>
          <w:p>
            <w:r/>
            <w:r>
              <w:rPr>
                <w:sz w:val="19"/>
              </w:rPr>
              <w:t>Silver only</w:t>
            </w:r>
          </w:p>
        </w:tc>
      </w:tr>
      <w:tr>
        <w:tc>
          <w:tcPr>
            <w:tcW w:type="dxa" w:w="3504"/>
          </w:tcPr>
          <w:p>
            <w:r/>
            <w:r>
              <w:rPr>
                <w:sz w:val="19"/>
              </w:rPr>
              <w:t>GF, 1/20 12K</w:t>
            </w:r>
          </w:p>
        </w:tc>
        <w:tc>
          <w:tcPr>
            <w:tcW w:type="dxa" w:w="3504"/>
          </w:tcPr>
          <w:p>
            <w:r/>
            <w:r>
              <w:rPr>
                <w:sz w:val="19"/>
              </w:rPr>
              <w:t>Gold filled: gold layer is 1/20 of weight</w:t>
            </w:r>
          </w:p>
        </w:tc>
        <w:tc>
          <w:tcPr>
            <w:tcW w:type="dxa" w:w="3504"/>
          </w:tcPr>
          <w:p>
            <w:r/>
            <w:r>
              <w:rPr>
                <w:sz w:val="19"/>
              </w:rPr>
              <w:t>No</w:t>
            </w:r>
          </w:p>
        </w:tc>
      </w:tr>
      <w:tr>
        <w:tc>
          <w:tcPr>
            <w:tcW w:type="dxa" w:w="3504"/>
          </w:tcPr>
          <w:p>
            <w:r/>
            <w:r>
              <w:rPr>
                <w:sz w:val="19"/>
              </w:rPr>
              <w:t>GP, GE, 18KGE, HGE, RGP</w:t>
            </w:r>
          </w:p>
        </w:tc>
        <w:tc>
          <w:tcPr>
            <w:tcW w:type="dxa" w:w="3504"/>
          </w:tcPr>
          <w:p>
            <w:r/>
            <w:r>
              <w:rPr>
                <w:sz w:val="19"/>
              </w:rPr>
              <w:t>Plated. In 18KGE, only the skin is 18K</w:t>
            </w:r>
          </w:p>
        </w:tc>
        <w:tc>
          <w:tcPr>
            <w:tcW w:type="dxa" w:w="3504"/>
          </w:tcPr>
          <w:p>
            <w:r/>
            <w:r>
              <w:rPr>
                <w:sz w:val="19"/>
              </w:rPr>
              <w:t>No</w:t>
            </w:r>
          </w:p>
        </w:tc>
      </w:tr>
    </w:tbl>
    <w:p>
      <w:pPr>
        <w:spacing w:after="60"/>
      </w:pPr>
      <w:r>
        <w:rPr>
          <w:b/>
          <w:color w:val="6B1F2E"/>
          <w:sz w:val="23"/>
        </w:rPr>
        <w:t>Fakes give themselves away by</w:t>
      </w:r>
    </w:p>
    <w:p>
      <w:pPr>
        <w:pStyle w:val="ListBullet"/>
        <w:spacing w:after="40"/>
      </w:pPr>
      <w:r>
        <w:rPr>
          <w:sz w:val="21"/>
        </w:rPr>
        <w:t>Brassy, pink or gray metal showing at the clasp, edges or inside a ring.</w:t>
      </w:r>
    </w:p>
    <w:p>
      <w:pPr>
        <w:pStyle w:val="ListBullet"/>
        <w:spacing w:after="40"/>
      </w:pPr>
      <w:r>
        <w:rPr>
          <w:sz w:val="21"/>
        </w:rPr>
        <w:t>A crooked, shallow or blurry stamp, or misspelled brand engraving.</w:t>
      </w:r>
    </w:p>
    <w:p>
      <w:pPr>
        <w:pStyle w:val="ListBullet"/>
        <w:spacing w:after="40"/>
      </w:pPr>
      <w:r>
        <w:rPr>
          <w:sz w:val="21"/>
        </w:rPr>
        <w:t>A brand piece priced far under retail, or sold "new" by an unofficial website. The box proves nothing.</w:t>
      </w:r>
    </w:p>
    <w:p>
      <w:pPr>
        <w:pStyle w:val="ListBullet"/>
        <w:spacing w:after="40"/>
      </w:pPr>
      <w:r>
        <w:rPr>
          <w:sz w:val="21"/>
        </w:rPr>
        <w:t>Yurman fakes: light, wrong width, crooked gold wrap, glass stones.</w:t>
      </w:r>
    </w:p>
    <w:p>
      <w:pPr>
        <w:pStyle w:val="ListBullet"/>
        <w:spacing w:after="40"/>
      </w:pPr>
      <w:r>
        <w:rPr>
          <w:sz w:val="21"/>
        </w:rPr>
        <w:t>Myths: "It's heavy, so it's real" (tungsten weighs about the same as gold). "The magnet didn't stick" (brass doesn't either). "It's stamped 14K" (stamps are easy to fake). The bite test proves nothing.</w:t>
      </w:r>
    </w:p>
    <w:p>
      <w:pPr>
        <w:spacing w:after="60"/>
      </w:pPr>
      <w:r>
        <w:rPr>
          <w:b/>
          <w:color w:val="6B1F2E"/>
          <w:sz w:val="23"/>
        </w:rPr>
        <w:t>Look it up free</w:t>
      </w:r>
    </w:p>
    <w:p>
      <w:pPr>
        <w:pStyle w:val="ListBullet"/>
        <w:spacing w:after="40"/>
      </w:pPr>
      <w:r>
        <w:rPr>
          <w:sz w:val="21"/>
        </w:rPr>
        <w:t>No serial lookup exists, and Tiffany doesn't authenticate. Compare the design on jamesavery.com ("Designs From Our Archives"), tiffany.com, pandora.net or davidyurman.com.</w:t>
      </w:r>
    </w:p>
    <w:p>
      <w:pPr>
        <w:spacing w:after="60"/>
      </w:pPr>
      <w:r>
        <w:rPr>
          <w:b/>
          <w:color w:val="6B1F2E"/>
          <w:sz w:val="23"/>
        </w:rPr>
        <w:t>Still not sure?</w:t>
      </w:r>
    </w:p>
    <w:p>
      <w:pPr>
        <w:pStyle w:val="ListBullet"/>
        <w:spacing w:after="40"/>
      </w:pPr>
      <w:r>
        <w:rPr>
          <w:sz w:val="21"/>
        </w:rPr>
        <w:t>Lend or buy on the metal only, at the lower karat, or pass.</w:t>
      </w:r>
    </w:p>
    <w:p>
      <w:pPr>
        <w:pStyle w:val="ListBullet"/>
        <w:spacing w:after="40"/>
      </w:pPr>
      <w:r>
        <w:rPr>
          <w:sz w:val="21"/>
        </w:rPr>
        <w:t>Don't use the Sigma verifier on jewelry. Only XRF sees through plating every time.</w:t>
      </w:r>
    </w:p>
    <w:p>
      <w:pPr>
        <w:spacing w:after="80"/>
      </w:pPr>
      <w:r>
        <w:rPr>
          <w:b/>
          <w:color w:val="8A6D2F"/>
          <w:sz w:val="20"/>
        </w:rPr>
        <w:t>Suggested rule: pay nothing extra for a brand name, and no notch allowed means no deal.</w:t>
      </w:r>
    </w:p>
    <w:p>
      <w:pPr>
        <w:spacing w:after="80"/>
      </w:pPr>
      <w:r>
        <w:rPr>
          <w:b w:val="0"/>
          <w:color w:val="606060"/>
          <w:sz w:val="16"/>
        </w:rPr>
        <w:t>Sources: [16 CFR 23.3, gold markings](https://www.ecfr.gov/current/title-16/chapter-I/subchapter-B/part-23/section-23.3) · [15 U.S.C. 297, maker's mark](https://www.law.cornell.edu/uscode/text/15/297) · [Jewelers Mutual: Gold stamps](https://www.jewelersmutual.com/the-jewelry-box/gold-markings-and-stamps-jewelry) · [Thermo Fisher: Fake gold](https://www.thermofisher.com/blog/metals/buyer-and-seller-beware-how-to-detect-fake-gold-in-current-times/) · [Thermo Fisher: Fake bead necklaces](https://www.thermofisher.com/blog/metals/fake-gold-bead-necklaces-fooling-shop-owners/) · [CoinsWeekly: Tungsten vs gold](https://coinsweekly.com/how-to-tell-cheap-tungsten-from-precious-gold/) · [Blake Bros: Silver acid](https://blakebros.com/blog/how-to-tell-if-something-is-silver/) · [James Avery: Glossary](https://www.jamesavery.com/jewelry-information/jewelry-glossary.html) and [FAQ](https://www.jamesavery.com/customer-service/frequently-asked-questions.html) · [Tiffany: Authentication FAQ](https://www.tiffany.com/faq/shopping-faq/does-tiffany-authenticate-merchandise/) and [Sterling silver](https://press.tiffany.com/our-story/a-legacy-of-sterling-silver/) · [Gray &amp; Sons: Fake Tiffany](https://www.grayandsons.com/blog/is-it-real-how-to-spot-a-fake-tiffanytips-tricks-to-find-the-real-deal/) · [Suttons &amp; Robertsons: Fake Tiffany](https://www.suttonsandrobertsons.com/articles/spotting-fake-tiffany-jewellery) · [Pandora: Brand protection](https://us.pandora.net/en/explore-the-brand/brand-protection.html) · [The RealReal: David Yurman](https://realstyle.therealreal.com/david-yurman-bracelets-jewelry-how-to-tell-real-thing/)</w:t>
      </w:r>
    </w:p>
    <w:p>
      <w:r>
        <w:br w:type="page"/>
      </w:r>
    </w:p>
    <w:p>
      <w:pPr>
        <w:spacing w:after="0"/>
      </w:pPr>
      <w:r>
        <w:rPr>
          <w:b/>
          <w:color w:val="8A6D2F"/>
          <w:sz w:val="18"/>
        </w:rPr>
        <w:t>SHEET 3    LAMAR'S · SPOTTING FAKES</w:t>
      </w:r>
    </w:p>
    <w:p>
      <w:pPr>
        <w:spacing w:after="100"/>
      </w:pPr>
      <w:r>
        <w:rPr>
          <w:b/>
          <w:color w:val="6B1F2E"/>
          <w:sz w:val="32"/>
        </w:rPr>
        <w:t>Gold and silver coins and bars (bullion)</w:t>
      </w:r>
    </w:p>
    <w:p>
      <w:pPr>
        <w:spacing w:after="80"/>
      </w:pPr>
      <w:r>
        <w:rPr>
          <w:b w:val="0"/>
          <w:sz w:val="20"/>
        </w:rPr>
        <w:t>Chinese fakers copy Eagles, Morgans and bars, and even the grading holders. We pay close to melt, so one fake costs nearly everything paid.</w:t>
      </w:r>
    </w:p>
    <w:p>
      <w:pPr>
        <w:spacing w:after="60"/>
      </w:pPr>
      <w:r>
        <w:rPr>
          <w:b/>
          <w:color w:val="6B1F2E"/>
          <w:sz w:val="23"/>
        </w:rPr>
        <w:t>60-second check</w:t>
      </w:r>
    </w:p>
    <w:p>
      <w:pPr>
        <w:pStyle w:val="ListBullet"/>
        <w:spacing w:after="40"/>
      </w:pPr>
      <w:r>
        <w:rPr>
          <w:sz w:val="21"/>
        </w:rPr>
        <w:t>Weigh it in grams and check the table. Fakes are often a little off. A 1 oz Gold Eagle or Krugerrand weighs about 33.93 g, not 31.1 g, because it is 22K alloy.</w:t>
      </w:r>
    </w:p>
    <w:p>
      <w:pPr>
        <w:pStyle w:val="ListBullet"/>
        <w:spacing w:after="40"/>
      </w:pPr>
      <w:r>
        <w:rPr>
          <w:sz w:val="21"/>
        </w:rPr>
        <w:t>Calipers: diameter against the table, thickness against a coin you know is real.</w:t>
      </w:r>
    </w:p>
    <w:p>
      <w:pPr>
        <w:pStyle w:val="ListBullet"/>
        <w:spacing w:after="40"/>
      </w:pPr>
      <w:r>
        <w:rPr>
          <w:sz w:val="21"/>
        </w:rPr>
        <w:t>Magnet: nothing should stick. On silver, do the slide test: tilt the piece about 45 degrees and set the magnet on it. On real silver it slides down slowly instead of sticking.</w:t>
      </w:r>
    </w:p>
    <w:p>
      <w:pPr>
        <w:pStyle w:val="ListBullet"/>
        <w:spacing w:after="40"/>
      </w:pPr>
      <w:r>
        <w:rPr>
          <w:sz w:val="21"/>
        </w:rPr>
        <w:t>Sigma verifier, if the store buys one (coins and bars only, from $999): set the metal and size, then test both sides. It reads through flips, slabs and assay cards. Without one, lean harder on weight, calipers and the slab lookup.</w:t>
      </w:r>
    </w:p>
    <w:p>
      <w:pPr>
        <w:pStyle w:val="ListBullet"/>
        <w:spacing w:after="40"/>
      </w:pPr>
      <w:r>
        <w:rPr>
          <w:sz w:val="21"/>
        </w:rPr>
        <w:t>Loupe the date and mint mark (the small letter for the mint that made it). Check that the pair exists (see "Dates that exist").</w:t>
      </w:r>
    </w:p>
    <w:p>
      <w:pPr>
        <w:spacing w:after="60"/>
      </w:pPr>
      <w:r>
        <w:rPr>
          <w:b/>
          <w:color w:val="6B1F2E"/>
          <w:sz w:val="23"/>
        </w:rPr>
        <w:t>Full check</w:t>
      </w:r>
    </w:p>
    <w:p>
      <w:pPr>
        <w:pStyle w:val="ListBullet"/>
        <w:spacing w:after="40"/>
      </w:pPr>
      <w:r>
        <w:rPr>
          <w:sz w:val="21"/>
        </w:rPr>
        <w:t>Slabs (sealed NGC or PCGS holders): type the cert number into the official site yourself and compare the coin with the photos. Never scan a QR code on the slab, because fake slabs link to copycat sites.</w:t>
      </w:r>
    </w:p>
    <w:p>
      <w:pPr>
        <w:pStyle w:val="ListBullet"/>
        <w:spacing w:after="40"/>
      </w:pPr>
      <w:r>
        <w:rPr>
          <w:sz w:val="21"/>
        </w:rPr>
        <w:t>Assay cards (the sealed card a bar comes in): the serial number on the bar must match the card. Cards get faked too.</w:t>
      </w:r>
    </w:p>
    <w:p>
      <w:pPr>
        <w:pStyle w:val="ListBullet"/>
        <w:spacing w:after="40"/>
      </w:pPr>
      <w:r>
        <w:rPr>
          <w:sz w:val="21"/>
        </w:rPr>
        <w:t>Gold bars: tungsten weighs almost the same as gold, so a gold-plated tungsten bar can pass weight and size. The Sigma's Bullion wand finds tungsten up to 1.5 mm under gold, not deeper.</w:t>
      </w:r>
    </w:p>
    <w:p>
      <w:pPr>
        <w:pStyle w:val="ListBullet"/>
        <w:spacing w:after="40"/>
      </w:pPr>
      <w:r>
        <w:rPr>
          <w:sz w:val="21"/>
        </w:rPr>
        <w:t>Ping test: tap the coin lightly. Real coins ring, and many cast fakes don't. It takes practice or an app such as Pingcoin, and it only supports other tests.</w:t>
      </w:r>
    </w:p>
    <w:p>
      <w:pPr>
        <w:pStyle w:val="ListBullet"/>
        <w:spacing w:after="40"/>
      </w:pPr>
      <w:r>
        <w:rPr>
          <w:sz w:val="21"/>
        </w:rPr>
        <w:t>Junk silver (90% silver coins dated 1964 or earlier): weigh each coin. Copper-nickel clad coins show a copper stripe on the edge. Kennedy halves from 1965 to 1970 are 40% silver.</w:t>
      </w:r>
    </w:p>
    <w:p>
      <w:pPr>
        <w:pStyle w:val="ListBullet"/>
        <w:spacing w:after="40"/>
      </w:pPr>
      <w:r>
        <w:rPr>
          <w:sz w:val="21"/>
        </w:rPr>
        <w:t>Security features: recent Maple Leafs have fine radial lines and a tiny engraved leaf with the year's last two digits (loupe). Eagles from 2021 on have a special pattern in the edge ridges.</w:t>
      </w:r>
    </w:p>
    <w:p>
      <w:pPr>
        <w:pStyle w:val="ListBullet"/>
        <w:spacing w:after="40"/>
      </w:pPr>
      <w:r>
        <w:rPr>
          <w:sz w:val="21"/>
        </w:rPr>
        <w:t>Bars and 1 oz rounds: check the maker's name, the weight and ".999". One troy ounce is 31.103 g, so a 10 oz bar is 311.03 g.</w:t>
      </w:r>
    </w:p>
    <w:p>
      <w:pPr>
        <w:pStyle w:val="ListBullet"/>
        <w:spacing w:after="40"/>
      </w:pPr>
      <w:r>
        <w:rPr>
          <w:sz w:val="21"/>
        </w:rPr>
        <w:t>Dates that exist</w:t>
      </w:r>
    </w:p>
    <w:p>
      <w:pPr>
        <w:pStyle w:val="ListBullet"/>
        <w:spacing w:after="40"/>
      </w:pPr>
      <w:r>
        <w:rPr>
          <w:sz w:val="21"/>
        </w:rPr>
        <w:t>Old 90% Morgan dollars: 1878–1904 and 1921 only. "D" appears only in 1921, and "CC" only in 1878–1885 and 1889–1893. An 1895 with no mint mark was made only as a proof, so treat one as fake unless it is in a verified slab.</w:t>
      </w:r>
    </w:p>
    <w:p>
      <w:pPr>
        <w:pStyle w:val="ListBullet"/>
        <w:spacing w:after="40"/>
      </w:pPr>
      <w:r>
        <w:rPr>
          <w:sz w:val="21"/>
        </w:rPr>
        <w:t>Old 90% Peace dollars: 1921–1928 and 1934–1935 only.</w:t>
      </w:r>
    </w:p>
    <w:p>
      <w:pPr>
        <w:pStyle w:val="ListBullet"/>
        <w:spacing w:after="40"/>
      </w:pPr>
      <w:r>
        <w:rPr>
          <w:sz w:val="21"/>
        </w:rPr>
        <w:t>Since 2021 the US Mint has made new 99.9% silver Morgans and Peace dollars (including a "D"). These are real.</w:t>
      </w:r>
    </w:p>
    <w:p>
      <w:pPr>
        <w:pStyle w:val="ListBullet"/>
        <w:spacing w:after="40"/>
      </w:pPr>
      <w:r>
        <w:rPr>
          <w:sz w:val="21"/>
        </w:rPr>
        <w:t>Gold and Silver Eagles: 1986 and later.</w:t>
      </w:r>
    </w:p>
    <w:p>
      <w:pPr>
        <w:pStyle w:val="ListBullet"/>
        <w:spacing w:after="40"/>
      </w:pPr>
      <w:r>
        <w:rPr>
          <w:sz w:val="21"/>
        </w:rPr>
        <w:t>Specs to check against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/>
            <w:r>
              <w:rPr>
                <w:b/>
                <w:color w:val="6B1F2E"/>
                <w:sz w:val="19"/>
              </w:rPr>
              <w:t>Coin</w:t>
            </w:r>
          </w:p>
        </w:tc>
        <w:tc>
          <w:tcPr>
            <w:tcW w:type="dxa" w:w="2102"/>
          </w:tcPr>
          <w:p>
            <w:r/>
            <w:r>
              <w:rPr>
                <w:b/>
                <w:color w:val="6B1F2E"/>
                <w:sz w:val="19"/>
              </w:rPr>
              <w:t>Metal</w:t>
            </w:r>
          </w:p>
        </w:tc>
        <w:tc>
          <w:tcPr>
            <w:tcW w:type="dxa" w:w="2102"/>
          </w:tcPr>
          <w:p>
            <w:r/>
            <w:r>
              <w:rPr>
                <w:b/>
                <w:color w:val="6B1F2E"/>
                <w:sz w:val="19"/>
              </w:rPr>
              <w:t>Weight (g)</w:t>
            </w:r>
          </w:p>
        </w:tc>
        <w:tc>
          <w:tcPr>
            <w:tcW w:type="dxa" w:w="2102"/>
          </w:tcPr>
          <w:p>
            <w:r/>
            <w:r>
              <w:rPr>
                <w:b/>
                <w:color w:val="6B1F2E"/>
                <w:sz w:val="19"/>
              </w:rPr>
              <w:t>Diameter (mm)</w:t>
            </w:r>
          </w:p>
        </w:tc>
        <w:tc>
          <w:tcPr>
            <w:tcW w:type="dxa" w:w="2102"/>
          </w:tcPr>
          <w:p>
            <w:r/>
            <w:r>
              <w:rPr>
                <w:b/>
                <w:color w:val="6B1F2E"/>
                <w:sz w:val="19"/>
              </w:rPr>
              <w:t>Thickness (mm)\*</w:t>
            </w:r>
          </w:p>
        </w:tc>
      </w:tr>
      <w:tr>
        <w:tc>
          <w:tcPr>
            <w:tcW w:type="dxa" w:w="2102"/>
          </w:tcPr>
          <w:p>
            <w:r/>
            <w:r>
              <w:rPr>
                <w:sz w:val="19"/>
              </w:rPr>
              <w:t>Gold Eagle, 1 oz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91.67% gold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33.931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32.70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\_\_\_\_</w:t>
            </w:r>
          </w:p>
        </w:tc>
      </w:tr>
      <w:tr>
        <w:tc>
          <w:tcPr>
            <w:tcW w:type="dxa" w:w="2102"/>
          </w:tcPr>
          <w:p>
            <w:r/>
            <w:r>
              <w:rPr>
                <w:sz w:val="19"/>
              </w:rPr>
              <w:t>Silver Eagle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99.9% silver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31.103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40.60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\_\_\_\_</w:t>
            </w:r>
          </w:p>
        </w:tc>
      </w:tr>
      <w:tr>
        <w:tc>
          <w:tcPr>
            <w:tcW w:type="dxa" w:w="2102"/>
          </w:tcPr>
          <w:p>
            <w:r/>
            <w:r>
              <w:rPr>
                <w:sz w:val="19"/>
              </w:rPr>
              <w:t>Gold Maple Leaf, 1 oz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99.99% gold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31.11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\_\_\_\_</w:t>
            </w:r>
          </w:p>
        </w:tc>
      </w:tr>
      <w:tr>
        <w:tc>
          <w:tcPr>
            <w:tcW w:type="dxa" w:w="2102"/>
          </w:tcPr>
          <w:p>
            <w:r/>
            <w:r>
              <w:rPr>
                <w:sz w:val="19"/>
              </w:rPr>
              <w:t>Silver Maple Leaf, 1 oz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99.99% silver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31.11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38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\_\_\_\_</w:t>
            </w:r>
          </w:p>
        </w:tc>
      </w:tr>
      <w:tr>
        <w:tc>
          <w:tcPr>
            <w:tcW w:type="dxa" w:w="2102"/>
          </w:tcPr>
          <w:p>
            <w:r/>
            <w:r>
              <w:rPr>
                <w:sz w:val="19"/>
              </w:rPr>
              <w:t>Krugerrand, 1 oz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22K gold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33.930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32.69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\_\_\_\_</w:t>
            </w:r>
          </w:p>
        </w:tc>
      </w:tr>
      <w:tr>
        <w:tc>
          <w:tcPr>
            <w:tcW w:type="dxa" w:w="2102"/>
          </w:tcPr>
          <w:p>
            <w:r/>
            <w:r>
              <w:rPr>
                <w:sz w:val="19"/>
              </w:rPr>
              <w:t>Morgan or Peace dollar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90% silver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26.73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38.1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\_\_\_\_</w:t>
            </w:r>
          </w:p>
        </w:tc>
      </w:tr>
      <w:tr>
        <w:tc>
          <w:tcPr>
            <w:tcW w:type="dxa" w:w="2102"/>
          </w:tcPr>
          <w:p>
            <w:r/>
            <w:r>
              <w:rPr>
                <w:sz w:val="19"/>
              </w:rPr>
              <w:t>Dime, 1916–1964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90% silver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2.50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17.9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\_\_\_\_</w:t>
            </w:r>
          </w:p>
        </w:tc>
      </w:tr>
      <w:tr>
        <w:tc>
          <w:tcPr>
            <w:tcW w:type="dxa" w:w="2102"/>
          </w:tcPr>
          <w:p>
            <w:r/>
            <w:r>
              <w:rPr>
                <w:sz w:val="19"/>
              </w:rPr>
              <w:t>Washington quarter, 1932–1964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90% silver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6.25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24.3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\_\_\_\_</w:t>
            </w:r>
          </w:p>
        </w:tc>
      </w:tr>
      <w:tr>
        <w:tc>
          <w:tcPr>
            <w:tcW w:type="dxa" w:w="2102"/>
          </w:tcPr>
          <w:p>
            <w:r/>
            <w:r>
              <w:rPr>
                <w:sz w:val="19"/>
              </w:rPr>
              <w:t>Half dollar, 1916–1964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90% silver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12.50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30.6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\_\_\_\_</w:t>
            </w:r>
          </w:p>
        </w:tc>
      </w:tr>
      <w:tr>
        <w:tc>
          <w:tcPr>
            <w:tcW w:type="dxa" w:w="2102"/>
          </w:tcPr>
          <w:p>
            <w:r/>
            <w:r>
              <w:rPr>
                <w:sz w:val="19"/>
              </w:rPr>
              <w:t>Kennedy half, 1965–1970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40% silver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11.50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30.6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\_\_\_\_</w:t>
            </w:r>
          </w:p>
        </w:tc>
      </w:tr>
      <w:tr>
        <w:tc>
          <w:tcPr>
            <w:tcW w:type="dxa" w:w="2102"/>
          </w:tcPr>
          <w:p>
            <w:r/>
            <w:r>
              <w:rPr>
                <w:sz w:val="19"/>
              </w:rPr>
              <w:t>Clad dime, quarter (1965 on) / half (1971 on)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No silver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2.268 / 5.67 / 11.34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17.91 / 24.26 / 30.61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1.35 / 1.75 / 2.15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\*The mints don't publish thickness for these coins. Measure a coin you know is real and write the number in. Worn old coins can weigh a little under the table.</w:t>
      </w:r>
    </w:p>
    <w:p>
      <w:pPr>
        <w:spacing w:after="60"/>
      </w:pPr>
      <w:r>
        <w:rPr>
          <w:b/>
          <w:color w:val="6B1F2E"/>
          <w:sz w:val="23"/>
        </w:rPr>
        <w:t>Fakes give themselves away by</w:t>
      </w:r>
    </w:p>
    <w:p>
      <w:pPr>
        <w:pStyle w:val="ListBullet"/>
        <w:spacing w:after="40"/>
      </w:pPr>
      <w:r>
        <w:rPr>
          <w:sz w:val="21"/>
        </w:rPr>
        <w:t>Wrong weight or size, or a magnet that sticks. NGC found a fake 1895-O Morgan at 25.87 g, almost a gram light, made of copper, zinc and nickel.</w:t>
      </w:r>
    </w:p>
    <w:p>
      <w:pPr>
        <w:pStyle w:val="ListBullet"/>
        <w:spacing w:after="40"/>
      </w:pPr>
      <w:r>
        <w:rPr>
          <w:sz w:val="21"/>
        </w:rPr>
        <w:t>Soft, mushy detail, grainy or pimpled surfaces, or the same tiny dent in the same spot on every coin from a fake die.</w:t>
      </w:r>
    </w:p>
    <w:p>
      <w:pPr>
        <w:pStyle w:val="ListBullet"/>
        <w:spacing w:after="40"/>
      </w:pPr>
      <w:r>
        <w:rPr>
          <w:sz w:val="21"/>
        </w:rPr>
        <w:t>A seam around the edge, tool marks near the date or mint mark, or heavy fake toning (coloring).</w:t>
      </w:r>
    </w:p>
    <w:p>
      <w:pPr>
        <w:pStyle w:val="ListBullet"/>
        <w:spacing w:after="40"/>
      </w:pPr>
      <w:r>
        <w:rPr>
          <w:sz w:val="21"/>
        </w:rPr>
        <w:t>A date and mint mark combination that was never made.</w:t>
      </w:r>
    </w:p>
    <w:p>
      <w:pPr>
        <w:pStyle w:val="ListBullet"/>
        <w:spacing w:after="40"/>
      </w:pPr>
      <w:r>
        <w:rPr>
          <w:sz w:val="21"/>
        </w:rPr>
        <w:t>Slabs with crooked label text, a barcode that won't scan, or a QR code that leads anywhere but ngccoin.com or pcgs.com.</w:t>
      </w:r>
    </w:p>
    <w:p>
      <w:pPr>
        <w:pStyle w:val="ListBullet"/>
        <w:spacing w:after="40"/>
      </w:pPr>
      <w:r>
        <w:rPr>
          <w:sz w:val="21"/>
        </w:rPr>
        <w:t>A price well under melt, or "no returns."</w:t>
      </w:r>
    </w:p>
    <w:p>
      <w:pPr>
        <w:pStyle w:val="ListBullet"/>
        <w:spacing w:after="40"/>
      </w:pPr>
      <w:r>
        <w:rPr>
          <w:sz w:val="21"/>
        </w:rPr>
        <w:t>Myths: "It's heavy, so it's real" (tungsten weighs nearly the same as gold). "The magnet didn't stick, so it's silver" (brass and aluminum don't stick either). "It's in a slab or assay card" (both get faked).</w:t>
      </w:r>
    </w:p>
    <w:p>
      <w:pPr>
        <w:spacing w:after="60"/>
      </w:pPr>
      <w:r>
        <w:rPr>
          <w:b/>
          <w:color w:val="6B1F2E"/>
          <w:sz w:val="23"/>
        </w:rPr>
        <w:t>Look it up free</w:t>
      </w:r>
    </w:p>
    <w:p>
      <w:pPr>
        <w:pStyle w:val="ListBullet"/>
        <w:spacing w:after="40"/>
      </w:pPr>
      <w:r>
        <w:rPr>
          <w:sz w:val="21"/>
        </w:rPr>
        <w:t>NGC Cert Lookup: ngccoin.com/certlookup. Enter the cert number and grade. Most coins graded since 2008 have photos.</w:t>
      </w:r>
    </w:p>
    <w:p>
      <w:pPr>
        <w:pStyle w:val="ListBullet"/>
        <w:spacing w:after="40"/>
      </w:pPr>
      <w:r>
        <w:rPr>
          <w:sz w:val="21"/>
        </w:rPr>
        <w:t>PCGS Cert Verification: pcgs.com/cert, or the free PCGS app (barcode scan or NFC tap). NGC also has a free app.</w:t>
      </w:r>
    </w:p>
    <w:p>
      <w:pPr>
        <w:pStyle w:val="ListBullet"/>
        <w:spacing w:after="40"/>
      </w:pPr>
      <w:r>
        <w:rPr>
          <w:sz w:val="21"/>
        </w:rPr>
        <w:t>PAMP Veriscan app: scan a Veriscan-marked PAMP bar.</w:t>
      </w:r>
    </w:p>
    <w:p>
      <w:pPr>
        <w:pStyle w:val="ListBullet"/>
        <w:spacing w:after="40"/>
      </w:pPr>
      <w:r>
        <w:rPr>
          <w:sz w:val="21"/>
        </w:rPr>
        <w:t>PCGS CoinFacts (pcgs.com/coinfacts): check that a date and mint mark exist.</w:t>
      </w:r>
    </w:p>
    <w:p>
      <w:pPr>
        <w:spacing w:after="60"/>
      </w:pPr>
      <w:r>
        <w:rPr>
          <w:b/>
          <w:color w:val="6B1F2E"/>
          <w:sz w:val="23"/>
        </w:rPr>
        <w:t>Still not sure?</w:t>
      </w:r>
    </w:p>
    <w:p>
      <w:pPr>
        <w:pStyle w:val="ListBullet"/>
        <w:spacing w:after="40"/>
      </w:pPr>
      <w:r>
        <w:rPr>
          <w:sz w:val="21"/>
        </w:rPr>
        <w:t>If weight, size and magnet pass (and the Sigma, if there is one), pay the bullion price. If any one fails, pass.</w:t>
      </w:r>
    </w:p>
    <w:p>
      <w:pPr>
        <w:pStyle w:val="ListBullet"/>
        <w:spacing w:after="40"/>
      </w:pPr>
      <w:r>
        <w:rPr>
          <w:sz w:val="21"/>
        </w:rPr>
        <w:t>On an odd Sigma reading, recalibrate, test another spot and compare with a known-real coin.</w:t>
      </w:r>
    </w:p>
    <w:p>
      <w:pPr>
        <w:spacing w:after="80"/>
      </w:pPr>
      <w:r>
        <w:rPr>
          <w:b/>
          <w:color w:val="8A6D2F"/>
          <w:sz w:val="20"/>
        </w:rPr>
        <w:t>Suggested rule: buy gold bars over 1 oz only after an outside test. Even a Sigma can't see a deep tungsten core.</w:t>
      </w:r>
    </w:p>
    <w:p>
      <w:pPr>
        <w:spacing w:after="80"/>
      </w:pPr>
      <w:r>
        <w:rPr>
          <w:b w:val="0"/>
          <w:color w:val="606060"/>
          <w:sz w:val="16"/>
        </w:rPr>
        <w:t>Sources: [US Mint: American Eagle gold specs](https://www.usmint.gov/learn/coins-and-medals/collectible-coins/american-eagle/gold-proof) · [US Mint: American Eagle silver specs](https://www.usmint.gov/learn/coins-and-medals/collectible-coins/american-eagle/silver-proof) · [US Mint: Circulating coin specs (clad)](https://www.usmint.gov/learn/coin-and-medal-programs/coin-specifications) · [US Mint: Morgan and Peace dollars](https://www.usmint.gov/news/inside-the-mint/celebrating-the-iconic-morgan-and-peace-silver-dollars) · [Royal Canadian Mint: Gold Maple Leaf](https://www.mint.ca/en/shop/coins/2026/2026-gml-1-oz-9999-pure-gold-coin-bullion) · [Royal Canadian Mint: Silver Maple Leaf](https://www.mint.ca/en/shop/coins/2026/2026-sml-1-oz-9999-pure-silver-coin-bullion) · [South African Mint: Krugerrand specs](https://www.samint.co.za/collectable-coins/product-archives/) · [Rand Refinery: Krugerrand alloy](https://www.randrefinery.com/products/) · Stack's Bowers specs: [Morgan](https://stacksbowers.com/coin-resource-center/us-coins/dollars/morgan-dollar/), [Peace](https://stacksbowers.com/coin-resource-center/us-coins/dollars/peace-dollar/peace-dollar-type-2-low-relief/), [Mercury dime](https://stacksbowers.com/coin-resource-center/dimes/mercury-dime/), [Roosevelt dime](https://stacksbowers.com/coin-resource-center/dimes/roosevelt-dimes/roosevelt-dimes-type-1-silver/), [Washington quarter](https://stacksbowers.com/coin-resource-center/washington-quarter/washington-quarter-type-1-silver/), [Walking Liberty half](https://stacksbowers.com/coin-resource-center/half-dollars/walking-liberty-half-dollar/), [Franklin half](https://stacksbowers.com/coin-resource-center/half-dollars/franklin-half-dollar/), [Kennedy 1964](https://stacksbowers.com/coin-resource-center/half-dollars/kennedy-half-dollar/kennedy-half-dollar-type-1-90-silver/), [Kennedy 40%](https://stacksbowers.com/coin-resource-center/half-dollars/kennedy-half-dollar/kennedy-half-dollar-type-2-40-silver/), [Clad quarter](https://stacksbowers.com/coin-resource-center/washington-quarter/washington-quarter-type-2-clad/) · [PCGS: Carson City Morgan years](https://www.pcgs.com/setregistry/dollars/branch-mint-dollars/carson-city-morgan-dollars-circulation-strikes-1878-1893/151) · [NGC: Counterfeit 1895-O Morgan](https://www.ngccoin.com/news/article/9920/counterfeit-detection-1895-O-Morgan-Dollar/) · [NGC: Counterfeit detection](https://www.ngccoin.com/resources/counterfeit-detection/) · [NGC: Counterfeit Morgan dollars](https://www.ngccoin.com/news/article/9504/counterfeit-detection-morgan-dollars/) · [NGC: Always verify your NGC coins](https://www.ngccoin.com/news/article/7456/) · [PCGS: Holder security and NFC](https://www.pcgs.com/security) · [PCGS: Fake or real (repeating die marks)](https://www.pcgs.com/news/fake-or-real) · [CoinWeek: Chinese fake coins, slabs and websites](https://coinweek.com/fun-with-fakes-the-trifecta-chinese-counterfeit-coins-slabs-and-website/) · [Perth Mint: Avoiding fake coins and bars](https://www.perthmint.com/customer-care/scams-and-counterfeits/tips-for-avoiding-fake-coins-and-bars/) · [Sigma Metalytics: PMV](https://www.sigmametalytics.com/pages/pmv-original) and [FAQ](https://sigma-verifiers.com/downloads/PMV_Orignial_FAQs.pdf) · [SD Bullion: Magnet slide test](https://sdbullion.com/blog/is-silver-magnetic) · [CoinsWeekly: Tungsten vs gold](https://coinsweekly.com/how-to-tell-cheap-tungsten-from-precious-gold/) · [APMEX: Verifying PAMP bars](https://learn.apmex.com/learning-guide/bullion/how-do-i-verify-a-pamp-suisse-bar/) · [Pingcoin: Morgan dollar ping test](https://pingcoin.com/coins/morgan-dollar)</w:t>
      </w:r>
    </w:p>
    <w:p>
      <w:r>
        <w:br w:type="page"/>
      </w:r>
    </w:p>
    <w:p>
      <w:pPr>
        <w:spacing w:after="0"/>
      </w:pPr>
      <w:r>
        <w:rPr>
          <w:b/>
          <w:color w:val="8A6D2F"/>
          <w:sz w:val="18"/>
        </w:rPr>
        <w:t>SHEET 4    LAMAR'S · SPOTTING FAKES</w:t>
      </w:r>
    </w:p>
    <w:p>
      <w:pPr>
        <w:spacing w:after="100"/>
      </w:pPr>
      <w:r>
        <w:rPr>
          <w:b/>
          <w:color w:val="6B1F2E"/>
          <w:sz w:val="32"/>
        </w:rPr>
        <w:t>Diamonds and gemstones</w:t>
      </w:r>
    </w:p>
    <w:p>
      <w:pPr>
        <w:spacing w:after="80"/>
      </w:pPr>
      <w:r>
        <w:rPr>
          <w:b w:val="0"/>
          <w:sz w:val="20"/>
        </w:rPr>
        <w:t>A claimed diamond may be moissanite (a lab-made look-alike), cubic zirconia (CZ), glass, white sapphire or lab-grown (real diamond, factory-made); Lamar's does not pay for stones, but know what you hold.</w:t>
      </w:r>
    </w:p>
    <w:p>
      <w:pPr>
        <w:spacing w:after="60"/>
      </w:pPr>
      <w:r>
        <w:rPr>
          <w:b/>
          <w:color w:val="6B1F2E"/>
          <w:sz w:val="23"/>
        </w:rPr>
        <w:t>60-second check</w:t>
      </w:r>
    </w:p>
    <w:p>
      <w:pPr>
        <w:pStyle w:val="ListBullet"/>
        <w:spacing w:after="40"/>
      </w:pPr>
      <w:r>
        <w:rPr>
          <w:sz w:val="21"/>
        </w:rPr>
        <w:t>Say the rule first: we pay on the metal; the stone rides free.</w:t>
      </w:r>
    </w:p>
    <w:p>
      <w:pPr>
        <w:pStyle w:val="ListBullet"/>
        <w:spacing w:after="40"/>
      </w:pPr>
      <w:r>
        <w:rPr>
          <w:sz w:val="21"/>
        </w:rPr>
        <w:t>Multi-tester (reads heat and electrical flow). Stone clean, dry, room temperature. Fingers on the tester's metal grips. Tip square to the table (big top facet), firm pressure. Loose stone: set it on the metal rest and hold the rest.</w:t>
      </w:r>
    </w:p>
    <w:p>
      <w:pPr>
        <w:pStyle w:val="ListBullet"/>
        <w:spacing w:after="40"/>
      </w:pPr>
      <w:r>
        <w:rPr>
          <w:sz w:val="21"/>
        </w:rPr>
        <w:t>Diamond: natural or lab-grown. It cannot tell them apart.</w:t>
      </w:r>
    </w:p>
    <w:p>
      <w:pPr>
        <w:pStyle w:val="ListBullet"/>
        <w:spacing w:after="40"/>
      </w:pPr>
      <w:r>
        <w:rPr>
          <w:sz w:val="21"/>
        </w:rPr>
        <w:t>Moissanite: moissanite, the tip touched metal, or rarely a lab-grown diamond. Retest.</w:t>
      </w:r>
    </w:p>
    <w:p>
      <w:pPr>
        <w:pStyle w:val="ListBullet"/>
        <w:spacing w:after="40"/>
      </w:pPr>
      <w:r>
        <w:rPr>
          <w:sz w:val="21"/>
        </w:rPr>
        <w:t>Neither: CZ, glass, white sapphire or similar.</w:t>
      </w:r>
    </w:p>
    <w:p>
      <w:pPr>
        <w:pStyle w:val="ListBullet"/>
        <w:spacing w:after="40"/>
      </w:pPr>
      <w:r>
        <w:rPr>
          <w:sz w:val="21"/>
        </w:rPr>
        <w:t>Loupe the band. "CZ" stamped means cubic zirconia. A stone set in silver (925, STER) is usually an imitation. Metal is a clue, not proof.</w:t>
      </w:r>
    </w:p>
    <w:p>
      <w:pPr>
        <w:spacing w:after="60"/>
      </w:pPr>
      <w:r>
        <w:rPr>
          <w:b/>
          <w:color w:val="6B1F2E"/>
          <w:sz w:val="23"/>
        </w:rPr>
        <w:t>Full check</w:t>
      </w:r>
    </w:p>
    <w:p>
      <w:pPr>
        <w:pStyle w:val="ListBullet"/>
        <w:spacing w:after="40"/>
      </w:pPr>
      <w:r>
        <w:rPr>
          <w:sz w:val="21"/>
        </w:rPr>
        <w:t>Tester care. Presidium testers are factory-calibrated; nothing to adjust (other brands: follow the manual). Weak batteries give false readings. Suggested rule: test a known CZ and moissanite at opening.</w:t>
      </w:r>
    </w:p>
    <w:p>
      <w:pPr>
        <w:pStyle w:val="ListBullet"/>
        <w:spacing w:after="40"/>
      </w:pPr>
      <w:r>
        <w:rPr>
          <w:sz w:val="21"/>
        </w:rPr>
        <w:t>Loupe the stone at an angle through the side. Moissanite shows doubled facet edges. Glass and CZ show rounded, chipped or worn edges and round bubbles. A flawless look proves nothing.</w:t>
      </w:r>
    </w:p>
    <w:p>
      <w:pPr>
        <w:pStyle w:val="ListBullet"/>
        <w:spacing w:after="40"/>
      </w:pPr>
      <w:r>
        <w:rPr>
          <w:sz w:val="21"/>
        </w:rPr>
        <w:t>Report. Look up the number (below), then find it laser-written on the girdle (the thin outer edge) and match it and the weight. GIA marks lab-grown "Laboratory-Grown"; IGI puts "LG" before the number. Fake inscriptions exist.</w:t>
      </w:r>
    </w:p>
    <w:p>
      <w:pPr>
        <w:pStyle w:val="ListBullet"/>
        <w:spacing w:after="40"/>
      </w:pPr>
      <w:r>
        <w:rPr>
          <w:sz w:val="21"/>
        </w:rPr>
        <w:t>Lab-grown needs a screening machine, such as the GIA iD100 ($5,795). Not worth it here. Resale is poor: wholesale prices fell an average 26% in 2025, and most big diamond buyers take natural only.</w:t>
      </w:r>
    </w:p>
    <w:p>
      <w:pPr>
        <w:pStyle w:val="ListBullet"/>
        <w:spacing w:after="40"/>
      </w:pPr>
      <w:r>
        <w:rPr>
          <w:sz w:val="21"/>
        </w:rPr>
        <w:t>Colored stones in class rings and older jewelry are often lab-made or glass. At 10x, curved growth lines or round bubbles mean synthetic ruby or sapphire; bubbles also mean glass.</w:t>
      </w:r>
    </w:p>
    <w:p>
      <w:pPr>
        <w:spacing w:after="60"/>
      </w:pPr>
      <w:r>
        <w:rPr>
          <w:b/>
          <w:color w:val="6B1F2E"/>
          <w:sz w:val="23"/>
        </w:rPr>
        <w:t>Fakes give themselves away by</w:t>
      </w:r>
    </w:p>
    <w:p>
      <w:pPr>
        <w:pStyle w:val="ListBullet"/>
        <w:spacing w:after="40"/>
      </w:pPr>
      <w:r>
        <w:rPr>
          <w:sz w:val="21"/>
        </w:rPr>
        <w:t>Doubled facet edges.</w:t>
      </w:r>
    </w:p>
    <w:p>
      <w:pPr>
        <w:pStyle w:val="ListBullet"/>
        <w:spacing w:after="40"/>
      </w:pPr>
      <w:r>
        <w:rPr>
          <w:sz w:val="21"/>
        </w:rPr>
        <w:t>"CZ" in the band; a big stone in silver or plated metal.</w:t>
      </w:r>
    </w:p>
    <w:p>
      <w:pPr>
        <w:pStyle w:val="ListBullet"/>
        <w:spacing w:after="40"/>
      </w:pPr>
      <w:r>
        <w:rPr>
          <w:sz w:val="21"/>
        </w:rPr>
        <w:t>Bubbles; rounded or scratched facet edges.</w:t>
      </w:r>
    </w:p>
    <w:p>
      <w:pPr>
        <w:pStyle w:val="ListBullet"/>
        <w:spacing w:after="40"/>
      </w:pPr>
      <w:r>
        <w:rPr>
          <w:sz w:val="21"/>
        </w:rPr>
        <w:t>Report number or weight that doesn't match.</w:t>
      </w:r>
    </w:p>
    <w:p>
      <w:pPr>
        <w:spacing w:after="80"/>
      </w:pPr>
      <w:r>
        <w:rPr>
          <w:b/>
          <w:color w:val="8A6D2F"/>
          <w:sz w:val="20"/>
        </w:rPr>
        <w:t>Myth: the fog test. Results are inconsistent, and moissanite clears fast too.</w:t>
      </w:r>
    </w:p>
    <w:p>
      <w:pPr>
        <w:spacing w:after="80"/>
      </w:pPr>
      <w:r>
        <w:rPr>
          <w:b/>
          <w:color w:val="8A6D2F"/>
          <w:sz w:val="20"/>
        </w:rPr>
        <w:t>Myth: "It scratches glass." Moissanite and sapphire do too, and it can damage the stone.</w:t>
      </w:r>
    </w:p>
    <w:p>
      <w:pPr>
        <w:spacing w:after="80"/>
      </w:pPr>
      <w:r>
        <w:rPr>
          <w:b/>
          <w:color w:val="8A6D2F"/>
          <w:sz w:val="20"/>
        </w:rPr>
        <w:t>Myth: reading print through it. It depends on the cut; never definitive.</w:t>
      </w:r>
    </w:p>
    <w:p>
      <w:pPr>
        <w:spacing w:after="80"/>
      </w:pPr>
      <w:r>
        <w:rPr>
          <w:b/>
          <w:color w:val="8A6D2F"/>
          <w:sz w:val="20"/>
        </w:rPr>
        <w:t>Myth: "It sparkles." CZ and moissanite sparkle.</w:t>
      </w:r>
    </w:p>
    <w:p>
      <w:pPr>
        <w:spacing w:after="60"/>
      </w:pPr>
      <w:r>
        <w:rPr>
          <w:b/>
          <w:color w:val="6B1F2E"/>
          <w:sz w:val="23"/>
        </w:rPr>
        <w:t>Look it up free</w:t>
      </w:r>
    </w:p>
    <w:p>
      <w:pPr>
        <w:pStyle w:val="ListBullet"/>
        <w:spacing w:after="40"/>
      </w:pPr>
      <w:r>
        <w:rPr>
          <w:sz w:val="21"/>
        </w:rPr>
        <w:t>GIA Report Check at gia.edu</w:t>
      </w:r>
    </w:p>
    <w:p>
      <w:pPr>
        <w:pStyle w:val="ListBullet"/>
        <w:spacing w:after="40"/>
      </w:pPr>
      <w:r>
        <w:rPr>
          <w:sz w:val="21"/>
        </w:rPr>
        <w:t>IGI Verify Your Report at igi.org</w:t>
      </w:r>
    </w:p>
    <w:p>
      <w:pPr>
        <w:pStyle w:val="ListBullet"/>
        <w:spacing w:after="40"/>
      </w:pPr>
      <w:r>
        <w:rPr>
          <w:sz w:val="21"/>
        </w:rPr>
        <w:t>Verify Your GCAL Certificate at gcalusa.com</w:t>
      </w:r>
    </w:p>
    <w:p>
      <w:pPr>
        <w:spacing w:after="60"/>
      </w:pPr>
      <w:r>
        <w:rPr>
          <w:b/>
          <w:color w:val="6B1F2E"/>
          <w:sz w:val="23"/>
        </w:rPr>
        <w:t>Still not sure?</w:t>
      </w:r>
    </w:p>
    <w:p>
      <w:pPr>
        <w:pStyle w:val="ListBullet"/>
        <w:spacing w:after="40"/>
      </w:pPr>
      <w:r>
        <w:rPr>
          <w:sz w:val="21"/>
        </w:rPr>
        <w:t>Price the metal only: weigh whole, take 15% off.</w:t>
      </w:r>
    </w:p>
    <w:p>
      <w:pPr>
        <w:pStyle w:val="ListBullet"/>
        <w:spacing w:after="40"/>
      </w:pPr>
      <w:r>
        <w:rPr>
          <w:sz w:val="21"/>
        </w:rPr>
        <w:t>Single stone over about a carat: don't estimate. Offer to pull it, or send him to a jeweler.</w:t>
      </w:r>
    </w:p>
    <w:p>
      <w:pPr>
        <w:pStyle w:val="ListBullet"/>
        <w:spacing w:after="40"/>
      </w:pPr>
      <w:r>
        <w:rPr>
          <w:sz w:val="21"/>
        </w:rPr>
        <w:t>Wants money for the stone: send him to a jeweler.</w:t>
      </w:r>
    </w:p>
    <w:p>
      <w:pPr>
        <w:spacing w:after="80"/>
      </w:pPr>
      <w:r>
        <w:rPr>
          <w:b w:val="0"/>
          <w:color w:val="606060"/>
          <w:sz w:val="16"/>
        </w:rPr>
        <w:t>Sources: [GIA: Is a diamond real?](https://4cs.gia.edu/en-us/blog/how-to-tell-if-diamond-is-real/) · [GIA: Synthetic moissanite](https://www.gia.edu/gems-gemology/winter-1997-synthetic-moissanite-nassau0); [Gemology Project: Moissanite](https://gemologyproject.com/wiki/index.php?title=Synthetic_moissanite) · [Presidium FAQ](https://www.presidium.com.sg/faq); [PMuT III handbook](https://www.manualslib.com/manual/1717769/Presidium-Multi-Tester-Iii-Pmut-Iii.html?page=15) · [Natural Diamond Council: Testers](https://www.naturaldiamonds.com/natural-diamond-types-and-alternatives/diamond-tester/) · [GIA iD100](https://store.gia.edu/products/gia-id100); [GIA lab-grown reports](https://www.gia.edu/gem-lab-service/laboratory-grown-diamond-grading-report-service) · [IGI inscription change](https://www.thegemac.com/post/igi-stops-inscribing-lab-grown-on-girdles) · [International Gem Society](https://www.gemsociety.org/article/how-to-spot-a-fake-diamond/) · [JCK: Synthetics](https://www.jckonline.com/magazine-article/synthetics-in-your-inventory-heres-how-to-tell/); [JCK: Lab-grown resale](https://www.jckonline.com/editorial-article/resale-lab-grown-diamonds/) · [Professional Jeweller: Prices down 26%](https://www.professionaljeweller.com/lab-grown-diamond-prices-down-in-2025/)</w:t>
      </w:r>
    </w:p>
    <w:p>
      <w:r>
        <w:br w:type="page"/>
      </w:r>
    </w:p>
    <w:p>
      <w:pPr>
        <w:spacing w:after="0"/>
      </w:pPr>
      <w:r>
        <w:rPr>
          <w:b/>
          <w:color w:val="8A6D2F"/>
          <w:sz w:val="18"/>
        </w:rPr>
        <w:t>SHEET 5    LAMAR'S · SPOTTING FAKES</w:t>
      </w:r>
    </w:p>
    <w:p>
      <w:pPr>
        <w:spacing w:after="100"/>
      </w:pPr>
      <w:r>
        <w:rPr>
          <w:b/>
          <w:color w:val="6B1F2E"/>
          <w:sz w:val="32"/>
        </w:rPr>
        <w:t>Rolex and luxury watches</w:t>
      </w:r>
    </w:p>
    <w:p>
      <w:pPr>
        <w:spacing w:after="80"/>
      </w:pPr>
      <w:r>
        <w:rPr>
          <w:b w:val="0"/>
          <w:sz w:val="20"/>
        </w:rPr>
        <w:t>Fake Rolexes are common, the best ("superclones") pass most counter checks, and one bad loan costs thousands.</w:t>
      </w:r>
    </w:p>
    <w:p>
      <w:pPr>
        <w:spacing w:after="60"/>
      </w:pPr>
      <w:r>
        <w:rPr>
          <w:b/>
          <w:color w:val="6B1F2E"/>
          <w:sz w:val="23"/>
        </w:rPr>
        <w:t>60-second check</w:t>
      </w:r>
    </w:p>
    <w:p>
      <w:pPr>
        <w:pStyle w:val="ListBullet"/>
        <w:spacing w:after="40"/>
      </w:pPr>
      <w:r>
        <w:rPr>
          <w:sz w:val="21"/>
        </w:rPr>
        <w:t>Seconds hand. A modern Rolex sweeps in small, fast steps. One tick a second means quartz: fake, unless a real Oysterquartz.</w:t>
      </w:r>
    </w:p>
    <w:p>
      <w:pPr>
        <w:pStyle w:val="ListBullet"/>
        <w:spacing w:after="40"/>
      </w:pPr>
      <w:r>
        <w:rPr>
          <w:sz w:val="21"/>
        </w:rPr>
        <w:t>Back. Most models: solid and plain. A clear back is rare (the 1908 has one).</w:t>
      </w:r>
    </w:p>
    <w:p>
      <w:pPr>
        <w:pStyle w:val="ListBullet"/>
        <w:spacing w:after="40"/>
      </w:pPr>
      <w:r>
        <w:rPr>
          <w:sz w:val="21"/>
        </w:rPr>
        <w:t>Cyclops (magnifying bubble over the date): date fills it, dead center. Small or off-center date means fake.</w:t>
      </w:r>
    </w:p>
    <w:p>
      <w:pPr>
        <w:pStyle w:val="ListBullet"/>
        <w:spacing w:after="40"/>
      </w:pPr>
      <w:r>
        <w:rPr>
          <w:sz w:val="21"/>
        </w:rPr>
        <w:t>Loupe the dial. Printing crisp and slightly raised, markers straight. Fuzzy or crooked: fake.</w:t>
      </w:r>
    </w:p>
    <w:p>
      <w:pPr>
        <w:spacing w:after="60"/>
      </w:pPr>
      <w:r>
        <w:rPr>
          <w:b/>
          <w:color w:val="6B1F2E"/>
          <w:sz w:val="23"/>
        </w:rPr>
        <w:t>Full check</w:t>
      </w:r>
    </w:p>
    <w:p>
      <w:pPr>
        <w:pStyle w:val="ListBullet"/>
        <w:spacing w:after="40"/>
      </w:pPr>
      <w:r>
        <w:rPr>
          <w:sz w:val="21"/>
        </w:rPr>
        <w:t>Numbers. Reference (model) number between the lugs at 12, behind the bracelet. Serial between the lugs at 6 (older) or on the rehaut, the inner ring around the dial, which also reads "ROLEX" all around (newer). Deep, sharp, and matching the papers.</w:t>
      </w:r>
    </w:p>
    <w:p>
      <w:pPr>
        <w:pStyle w:val="ListBullet"/>
        <w:spacing w:after="40"/>
      </w:pPr>
      <w:r>
        <w:rPr>
          <w:sz w:val="21"/>
        </w:rPr>
        <w:t>Crown in the crystal at 6 o'clock: tiny dots, seen only at 10x in angled light. A thick frosted line means fake.</w:t>
      </w:r>
    </w:p>
    <w:p>
      <w:pPr>
        <w:pStyle w:val="ListBullet"/>
        <w:spacing w:after="40"/>
      </w:pPr>
      <w:r>
        <w:rPr>
          <w:sz w:val="21"/>
        </w:rPr>
        <w:t>Lume: modern models glow blue (Chromalight).</w:t>
      </w:r>
    </w:p>
    <w:p>
      <w:pPr>
        <w:pStyle w:val="ListBullet"/>
        <w:spacing w:after="40"/>
      </w:pPr>
      <w:r>
        <w:rPr>
          <w:sz w:val="21"/>
        </w:rPr>
        <w:t>Clasp: crown and stamps crisp; solid links, heavy for its size.</w:t>
      </w:r>
    </w:p>
    <w:p>
      <w:pPr>
        <w:pStyle w:val="ListBullet"/>
        <w:spacing w:after="40"/>
      </w:pPr>
      <w:r>
        <w:rPr>
          <w:sz w:val="21"/>
        </w:rPr>
        <w:t>Other brands:</w:t>
      </w:r>
    </w:p>
    <w:p>
      <w:pPr>
        <w:pStyle w:val="ListBullet"/>
        <w:spacing w:after="40"/>
      </w:pPr>
      <w:r>
        <w:rPr>
          <w:sz w:val="21"/>
        </w:rPr>
        <w:t>Omega: "Master Chronometer" on the dial? Omega says a magnet held near stops a fake, not a real one. Don't magnet other watches.</w:t>
      </w:r>
    </w:p>
    <w:p>
      <w:pPr>
        <w:pStyle w:val="ListBullet"/>
        <w:spacing w:after="40"/>
      </w:pPr>
      <w:r>
        <w:rPr>
          <w:sz w:val="21"/>
        </w:rPr>
        <w:t>TAG Heuer: model and serial engraved on the back; press the pushers, and the chronograph subdials must work.</w:t>
      </w:r>
    </w:p>
    <w:p>
      <w:pPr>
        <w:pStyle w:val="ListBullet"/>
        <w:spacing w:after="40"/>
      </w:pPr>
      <w:r>
        <w:rPr>
          <w:sz w:val="21"/>
        </w:rPr>
        <w:t>Breitling: made since October 2020? It has a digital passport; ask to see it.</w:t>
      </w:r>
    </w:p>
    <w:p>
      <w:pPr>
        <w:pStyle w:val="ListBullet"/>
        <w:spacing w:after="40"/>
      </w:pPr>
      <w:r>
        <w:rPr>
          <w:sz w:val="21"/>
        </w:rPr>
        <w:t>Cartier: tiny "Cartier" hidden in the VII or X on most models since the 1990s. Fakes copy it; check it is sharp.</w:t>
      </w:r>
    </w:p>
    <w:p>
      <w:pPr>
        <w:pStyle w:val="ListBullet"/>
        <w:spacing w:after="40"/>
      </w:pPr>
      <w:r>
        <w:rPr>
          <w:sz w:val="21"/>
        </w:rPr>
        <w:t>Specs to check against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/>
            <w:r>
              <w:rPr>
                <w:b/>
                <w:color w:val="6B1F2E"/>
                <w:sz w:val="19"/>
              </w:rPr>
              <w:t>Check</w:t>
            </w:r>
          </w:p>
        </w:tc>
        <w:tc>
          <w:tcPr>
            <w:tcW w:type="dxa" w:w="5256"/>
          </w:tcPr>
          <w:p>
            <w:r/>
            <w:r>
              <w:rPr>
                <w:b/>
                <w:color w:val="6B1F2E"/>
                <w:sz w:val="19"/>
              </w:rPr>
              <w:t>Genuine Rolex</w:t>
            </w:r>
          </w:p>
        </w:tc>
      </w:tr>
      <w:tr>
        <w:tc>
          <w:tcPr>
            <w:tcW w:type="dxa" w:w="5256"/>
          </w:tcPr>
          <w:p>
            <w:r/>
            <w:r>
              <w:rPr>
                <w:sz w:val="19"/>
              </w:rPr>
              <w:t>Seconds hand</w:t>
            </w:r>
          </w:p>
        </w:tc>
        <w:tc>
          <w:tcPr>
            <w:tcW w:type="dxa" w:w="5256"/>
          </w:tcPr>
          <w:p>
            <w:r/>
            <w:r>
              <w:rPr>
                <w:sz w:val="19"/>
              </w:rPr>
              <w:t>28,800 beats/hour = 8 steps a second (most modern); Land-Dweller (2025): 10; Oysterquartz (about 1977–2001): 1</w:t>
            </w:r>
          </w:p>
        </w:tc>
      </w:tr>
      <w:tr>
        <w:tc>
          <w:tcPr>
            <w:tcW w:type="dxa" w:w="5256"/>
          </w:tcPr>
          <w:p>
            <w:r/>
            <w:r>
              <w:rPr>
                <w:sz w:val="19"/>
              </w:rPr>
              <w:t>Serial on rehaut</w:t>
            </w:r>
          </w:p>
        </w:tc>
        <w:tc>
          <w:tcPr>
            <w:tcW w:type="dxa" w:w="5256"/>
          </w:tcPr>
          <w:p>
            <w:r/>
            <w:r>
              <w:rPr>
                <w:sz w:val="19"/>
              </w:rPr>
              <w:t>From 2005; only there from 2008</w:t>
            </w:r>
          </w:p>
        </w:tc>
      </w:tr>
      <w:tr>
        <w:tc>
          <w:tcPr>
            <w:tcW w:type="dxa" w:w="5256"/>
          </w:tcPr>
          <w:p>
            <w:r/>
            <w:r>
              <w:rPr>
                <w:sz w:val="19"/>
              </w:rPr>
              <w:t>Random serials</w:t>
            </w:r>
          </w:p>
        </w:tc>
        <w:tc>
          <w:tcPr>
            <w:tcW w:type="dxa" w:w="5256"/>
          </w:tcPr>
          <w:p>
            <w:r/>
            <w:r>
              <w:rPr>
                <w:sz w:val="19"/>
              </w:rPr>
              <w:t>From about 2010–2011</w:t>
            </w:r>
          </w:p>
        </w:tc>
      </w:tr>
      <w:tr>
        <w:tc>
          <w:tcPr>
            <w:tcW w:type="dxa" w:w="5256"/>
          </w:tcPr>
          <w:p>
            <w:r/>
            <w:r>
              <w:rPr>
                <w:sz w:val="19"/>
              </w:rPr>
              <w:t>Crystal crown</w:t>
            </w:r>
          </w:p>
        </w:tc>
        <w:tc>
          <w:tcPr>
            <w:tcW w:type="dxa" w:w="5256"/>
          </w:tcPr>
          <w:p>
            <w:r/>
            <w:r>
              <w:rPr>
                <w:sz w:val="19"/>
              </w:rPr>
              <w:t>Phased in 1999 to early 2004</w:t>
            </w:r>
          </w:p>
        </w:tc>
      </w:tr>
      <w:tr>
        <w:tc>
          <w:tcPr>
            <w:tcW w:type="dxa" w:w="5256"/>
          </w:tcPr>
          <w:p>
            <w:r/>
            <w:r>
              <w:rPr>
                <w:sz w:val="19"/>
              </w:rPr>
              <w:t>Cyclops</w:t>
            </w:r>
          </w:p>
        </w:tc>
        <w:tc>
          <w:tcPr>
            <w:tcW w:type="dxa" w:w="5256"/>
          </w:tcPr>
          <w:p>
            <w:r/>
            <w:r>
              <w:rPr>
                <w:sz w:val="19"/>
              </w:rPr>
              <w:t>Dealers cite 2.5x; Rolex no longer publishes a figure</w:t>
            </w:r>
          </w:p>
        </w:tc>
      </w:tr>
    </w:tbl>
    <w:p>
      <w:pPr>
        <w:spacing w:after="60"/>
      </w:pPr>
      <w:r>
        <w:rPr>
          <w:b/>
          <w:color w:val="6B1F2E"/>
          <w:sz w:val="23"/>
        </w:rPr>
        <w:t>Fakes give themselves away by</w:t>
      </w:r>
    </w:p>
    <w:p>
      <w:pPr>
        <w:pStyle w:val="ListBullet"/>
        <w:spacing w:after="40"/>
      </w:pPr>
      <w:r>
        <w:rPr>
          <w:sz w:val="21"/>
        </w:rPr>
        <w:t>One-second tick; clear back; small or off-center date.</w:t>
      </w:r>
    </w:p>
    <w:p>
      <w:pPr>
        <w:pStyle w:val="ListBullet"/>
        <w:spacing w:after="40"/>
      </w:pPr>
      <w:r>
        <w:rPr>
          <w:sz w:val="21"/>
        </w:rPr>
        <w:t>Shallow engraving, fuzzy print, light bracelet.</w:t>
      </w:r>
    </w:p>
    <w:p>
      <w:pPr>
        <w:spacing w:after="80"/>
      </w:pPr>
      <w:r>
        <w:rPr>
          <w:b/>
          <w:color w:val="8A6D2F"/>
          <w:sz w:val="20"/>
        </w:rPr>
        <w:t>Myth: "It has the box and papers." Both are faked.</w:t>
      </w:r>
    </w:p>
    <w:p>
      <w:pPr>
        <w:spacing w:after="80"/>
      </w:pPr>
      <w:r>
        <w:rPr>
          <w:b/>
          <w:color w:val="8A6D2F"/>
          <w:sz w:val="20"/>
        </w:rPr>
        <w:t>Myth: "The hand sweeps, so it's real." Good fakes sweep too.</w:t>
      </w:r>
    </w:p>
    <w:p>
      <w:pPr>
        <w:spacing w:after="60"/>
      </w:pPr>
      <w:r>
        <w:rPr>
          <w:b/>
          <w:color w:val="6B1F2E"/>
          <w:sz w:val="23"/>
        </w:rPr>
        <w:t>Look it up free</w:t>
      </w:r>
    </w:p>
    <w:p>
      <w:pPr>
        <w:pStyle w:val="ListBullet"/>
        <w:spacing w:after="40"/>
      </w:pPr>
      <w:r>
        <w:rPr>
          <w:sz w:val="21"/>
        </w:rPr>
        <w:t>rolex.com: the model's photos; locator for Official Rolex Jewelers.</w:t>
      </w:r>
    </w:p>
    <w:p>
      <w:pPr>
        <w:pStyle w:val="ListBullet"/>
        <w:spacing w:after="40"/>
      </w:pPr>
      <w:r>
        <w:rPr>
          <w:sz w:val="21"/>
        </w:rPr>
        <w:t>Omega Master Chronometer: certificate number at omegawatches.com.</w:t>
      </w:r>
    </w:p>
    <w:p>
      <w:pPr>
        <w:pStyle w:val="ListBullet"/>
        <w:spacing w:after="40"/>
      </w:pPr>
      <w:r>
        <w:rPr>
          <w:sz w:val="21"/>
        </w:rPr>
        <w:t>Breitling digital passport: in the owner's Breitling account.</w:t>
      </w:r>
    </w:p>
    <w:p>
      <w:pPr>
        <w:spacing w:after="60"/>
      </w:pPr>
      <w:r>
        <w:rPr>
          <w:b/>
          <w:color w:val="6B1F2E"/>
          <w:sz w:val="23"/>
        </w:rPr>
        <w:t>Still not sure?</w:t>
      </w:r>
    </w:p>
    <w:p>
      <w:pPr>
        <w:pStyle w:val="ListBullet"/>
        <w:spacing w:after="40"/>
      </w:pPr>
      <w:r>
        <w:rPr>
          <w:sz w:val="21"/>
        </w:rPr>
        <w:t>Superclones beat most checks above. For a big loan, have a watchmaker open the back and check the movement (AWCI "Find a Professional", search by zip), or ask an Official Rolex Jeweler about a Rolex inspection (about $150, per one dealer).</w:t>
      </w:r>
    </w:p>
    <w:p>
      <w:pPr>
        <w:spacing w:after="80"/>
      </w:pPr>
      <w:r>
        <w:rPr>
          <w:b/>
          <w:color w:val="8A6D2F"/>
          <w:sz w:val="20"/>
        </w:rPr>
        <w:t>Suggested rule: lend nothing on the brand name until a watchmaker has opened it; lend as on a no-name watch, or pass.</w:t>
      </w:r>
    </w:p>
    <w:p>
      <w:pPr>
        <w:spacing w:after="80"/>
      </w:pPr>
      <w:r>
        <w:rPr>
          <w:b w:val="0"/>
          <w:color w:val="606060"/>
          <w:sz w:val="16"/>
        </w:rPr>
        <w:t>Sources: [Rolex: Cyclops lens](https://rolex.com/watchmaking/features/cases/cyclops-lens); [Submariner specs](https://www.rolex.com/en-us/watches/submariner/m126610ln-0001); [1908](https://www.rolex.com/en-us/watches/1908/features); [Land-Dweller](https://newsroom.rolex.com/watches/new-watches-2025/land-dweller/watchmaking-features); [Servicing](https://www.rolex.com/en-us/watch-care-and-service/the-rolex-servicing-procedure) · [Monochrome: Cyclops](https://monochrome-watches.com/the-rolex-cyclops-lens/) · Bob's Watches: [Fake Rolex](https://www.bobswatches.com/rolex-blog/editorial/how-to-spot-a-fake-rolex.html), [Ticking](https://www.bobswatches.com/rolex-blog/editorial/do-rolex-watches-tick.html), [Serials](https://www.bobswatches.com/rolex-blog/resources/determining-age-rolex-serial-numbers.html), [Crystal crown](https://www.bobswatches.com/rolex-blog/editorial/rolex-laser-etched-crown.html) · SwissWatchExpo: [Serials](https://www.swisswatchexpo.com/rolex-serial-numbers/), [Authentication](https://www.swisswatchexpo.com/thewatchclub/2023/01/12/how-can-you-get-your-rolex-watch-authenticated/) · [Luxury Bazaar: Fake Rolex](https://www.luxurybazaar.com/grey-market/how-to-spot-a-fake-rolex-the-ultimate-guide/) · [Omega FAQ](https://omegawatches.com/customer-service/faq/find-information-about-the-brand-and-your-product); [Master Chronometer](https://www.omegawatches.com/world-of-omega/watchmaking/the-master-chronometer-certification) · [Breitling FAQ](https://www.breitling.com/us-en/service/faq/); [WatchPro: Passport](https://www.watchpro.com/breitling-secures-every-one-of-its-watches-with-blockchain-based-digital-passport/) · [TrueFacet: TAG Heuer](https://www.truefacet.com/guide/how-to-spot-a-fake-tag-heuer-watch/) · [Sotheby's: Cartier signature](https://www.sothebys.com/en/articles/hiding-in-plain-sight-the-cartier-secret-signature) · [AWCI: Find a Professional](https://awci.memberclicks.net/find-a-professional)</w:t>
      </w:r>
    </w:p>
    <w:p>
      <w:r>
        <w:br w:type="page"/>
      </w:r>
    </w:p>
    <w:p>
      <w:pPr>
        <w:spacing w:after="0"/>
      </w:pPr>
      <w:r>
        <w:rPr>
          <w:b/>
          <w:color w:val="8A6D2F"/>
          <w:sz w:val="18"/>
        </w:rPr>
        <w:t>SHEET 6    LAMAR'S · SPOTTING FAKES</w:t>
      </w:r>
    </w:p>
    <w:p>
      <w:pPr>
        <w:spacing w:after="100"/>
      </w:pPr>
      <w:r>
        <w:rPr>
          <w:b/>
          <w:color w:val="6B1F2E"/>
          <w:sz w:val="32"/>
        </w:rPr>
        <w:t>Sports cards and Pokémon cards</w:t>
      </w:r>
    </w:p>
    <w:p>
      <w:pPr>
        <w:spacing w:after="80"/>
      </w:pPr>
      <w:r>
        <w:rPr>
          <w:b w:val="0"/>
          <w:sz w:val="20"/>
        </w:rPr>
        <w:t>Graded cases, vintage stars, modern autograph cards and Pokémon cards are all faked, and even a real card's price depends on its condition.</w:t>
      </w:r>
    </w:p>
    <w:p>
      <w:pPr>
        <w:spacing w:after="60"/>
      </w:pPr>
      <w:r>
        <w:rPr>
          <w:b/>
          <w:color w:val="6B1F2E"/>
          <w:sz w:val="23"/>
        </w:rPr>
        <w:t>60-second check</w:t>
      </w:r>
    </w:p>
    <w:p>
      <w:pPr>
        <w:pStyle w:val="ListBullet"/>
        <w:spacing w:after="40"/>
      </w:pPr>
      <w:r>
        <w:rPr>
          <w:sz w:val="21"/>
        </w:rPr>
        <w:t>Slab (sealed grading case): enter the cert number in the grader's free lookup. Card, year and grade must match the label.</w:t>
      </w:r>
    </w:p>
    <w:p>
      <w:pPr>
        <w:pStyle w:val="ListBullet"/>
        <w:spacing w:after="40"/>
      </w:pPr>
      <w:r>
        <w:rPr>
          <w:sz w:val="21"/>
        </w:rPr>
        <w:t>The lookup photo must match the card in hand: centering, print specks, corner nicks. Fakers reuse real cert numbers. Older certs may lack photos.</w:t>
      </w:r>
    </w:p>
    <w:p>
      <w:pPr>
        <w:pStyle w:val="ListBullet"/>
        <w:spacing w:after="40"/>
      </w:pPr>
      <w:r>
        <w:rPr>
          <w:sz w:val="21"/>
        </w:rPr>
        <w:t>Squeeze the case. Real ones are stiff; flex, cloudy seams, cracks or glue mean it was opened.</w:t>
      </w:r>
    </w:p>
    <w:p>
      <w:pPr>
        <w:pStyle w:val="ListBullet"/>
        <w:spacing w:after="40"/>
      </w:pPr>
      <w:r>
        <w:rPr>
          <w:sz w:val="21"/>
        </w:rPr>
        <w:t>Raw (ungraded) vintage card: under the loupe, real post-war cards show a crisp rosette (a honeycomb of color dots). Blurry, muddy or pixel-like dots mean a copy.</w:t>
      </w:r>
    </w:p>
    <w:p>
      <w:pPr>
        <w:spacing w:after="60"/>
      </w:pPr>
      <w:r>
        <w:rPr>
          <w:b/>
          <w:color w:val="6B1F2E"/>
          <w:sz w:val="23"/>
        </w:rPr>
        <w:t>Full check</w:t>
      </w:r>
    </w:p>
    <w:p>
      <w:pPr>
        <w:pStyle w:val="ListBullet"/>
        <w:spacing w:after="40"/>
      </w:pPr>
      <w:r>
        <w:rPr>
          <w:sz w:val="21"/>
        </w:rPr>
        <w:t>PSA label: held to a light, the back's print should show through (a glued-on fake front blocks it). On newer labels, front and back cert numbers match and the logo flicks on and off as you tilt.</w:t>
      </w:r>
    </w:p>
    <w:p>
      <w:pPr>
        <w:pStyle w:val="ListBullet"/>
        <w:spacing w:after="40"/>
      </w:pPr>
      <w:r>
        <w:rPr>
          <w:sz w:val="21"/>
        </w:rPr>
        <w:t>"Authentic Altered" on a label means trimmed or recolored: value it low.</w:t>
      </w:r>
    </w:p>
    <w:p>
      <w:pPr>
        <w:pStyle w:val="ListBullet"/>
        <w:spacing w:after="40"/>
      </w:pPr>
      <w:r>
        <w:rPr>
          <w:sz w:val="21"/>
        </w:rPr>
        <w:t>Vintage: measure with calipers (table). One edge whiter or slicker than the rest, or razor-sharp corners, suggests trimming. Pre-war cards print soft; a neat dot grid on one is a warning.</w:t>
      </w:r>
    </w:p>
    <w:p>
      <w:pPr>
        <w:pStyle w:val="ListBullet"/>
        <w:spacing w:after="40"/>
      </w:pPr>
      <w:r>
        <w:rPr>
          <w:sz w:val="21"/>
        </w:rPr>
        <w:t>Modern: forgers peel a sticker autograph off a cheap card and forge a star's name. A multi-color patch on a /99 card is suspect; lifted edges or glue mean a swap. The set checklist should show it signed and numbered that way.</w:t>
      </w:r>
    </w:p>
    <w:p>
      <w:pPr>
        <w:pStyle w:val="ListBullet"/>
        <w:spacing w:after="40"/>
      </w:pPr>
      <w:r>
        <w:rPr>
          <w:sz w:val="21"/>
        </w:rPr>
        <w:t>Pokémon: beside a real card from the same set, check fonts, energy symbols, back blue (fakes run light or purplish) and holo (flat on fakes). A phone light shines through fakes more. The rip test shows a black middle layer but destroys the card; use it only on your own cheap card.</w:t>
      </w:r>
    </w:p>
    <w:p>
      <w:pPr>
        <w:pStyle w:val="ListBullet"/>
        <w:spacing w:after="40"/>
      </w:pPr>
      <w:r>
        <w:rPr>
          <w:sz w:val="21"/>
        </w:rPr>
        <w:t>Condition (centering, corners, edges, surface) sets the price, so a raw card's value is a guess.</w:t>
      </w:r>
    </w:p>
    <w:p>
      <w:pPr>
        <w:pStyle w:val="ListBullet"/>
        <w:spacing w:after="40"/>
      </w:pPr>
      <w:r>
        <w:rPr>
          <w:sz w:val="21"/>
        </w:rPr>
        <w:t>Specs to check against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/>
            <w:r>
              <w:rPr>
                <w:b/>
                <w:color w:val="6B1F2E"/>
                <w:sz w:val="19"/>
              </w:rPr>
              <w:t>Card</w:t>
            </w:r>
          </w:p>
        </w:tc>
        <w:tc>
          <w:tcPr>
            <w:tcW w:type="dxa" w:w="5256"/>
          </w:tcPr>
          <w:p>
            <w:r/>
            <w:r>
              <w:rPr>
                <w:b/>
                <w:color w:val="6B1F2E"/>
                <w:sz w:val="19"/>
              </w:rPr>
              <w:t>Size, inches</w:t>
            </w:r>
          </w:p>
        </w:tc>
      </w:tr>
      <w:tr>
        <w:tc>
          <w:tcPr>
            <w:tcW w:type="dxa" w:w="5256"/>
          </w:tcPr>
          <w:p>
            <w:r/>
            <w:r>
              <w:rPr>
                <w:sz w:val="19"/>
              </w:rPr>
              <w:t>T206 (1909–11)</w:t>
            </w:r>
          </w:p>
        </w:tc>
        <w:tc>
          <w:tcPr>
            <w:tcW w:type="dxa" w:w="5256"/>
          </w:tcPr>
          <w:p>
            <w:r/>
            <w:r>
              <w:rPr>
                <w:sz w:val="19"/>
              </w:rPr>
              <w:t>about 1-7/16 × 2-5/8</w:t>
            </w:r>
          </w:p>
        </w:tc>
      </w:tr>
      <w:tr>
        <w:tc>
          <w:tcPr>
            <w:tcW w:type="dxa" w:w="5256"/>
          </w:tcPr>
          <w:p>
            <w:r/>
            <w:r>
              <w:rPr>
                <w:sz w:val="19"/>
              </w:rPr>
              <w:t>1933 Goudey</w:t>
            </w:r>
          </w:p>
        </w:tc>
        <w:tc>
          <w:tcPr>
            <w:tcW w:type="dxa" w:w="5256"/>
          </w:tcPr>
          <w:p>
            <w:r/>
            <w:r>
              <w:rPr>
                <w:sz w:val="19"/>
              </w:rPr>
              <w:t>2-3/8 × 2-7/8</w:t>
            </w:r>
          </w:p>
        </w:tc>
      </w:tr>
      <w:tr>
        <w:tc>
          <w:tcPr>
            <w:tcW w:type="dxa" w:w="5256"/>
          </w:tcPr>
          <w:p>
            <w:r/>
            <w:r>
              <w:rPr>
                <w:sz w:val="19"/>
              </w:rPr>
              <w:t>1952 Topps</w:t>
            </w:r>
          </w:p>
        </w:tc>
        <w:tc>
          <w:tcPr>
            <w:tcW w:type="dxa" w:w="5256"/>
          </w:tcPr>
          <w:p>
            <w:r/>
            <w:r>
              <w:rPr>
                <w:sz w:val="19"/>
              </w:rPr>
              <w:t>2-5/8 × 3-3/4</w:t>
            </w:r>
          </w:p>
        </w:tc>
      </w:tr>
      <w:tr>
        <w:tc>
          <w:tcPr>
            <w:tcW w:type="dxa" w:w="5256"/>
          </w:tcPr>
          <w:p>
            <w:r/>
            <w:r>
              <w:rPr>
                <w:sz w:val="19"/>
              </w:rPr>
              <w:t>1957 Topps onward; Pokémon</w:t>
            </w:r>
          </w:p>
        </w:tc>
        <w:tc>
          <w:tcPr>
            <w:tcW w:type="dxa" w:w="5256"/>
          </w:tcPr>
          <w:p>
            <w:r/>
            <w:r>
              <w:rPr>
                <w:sz w:val="19"/>
              </w:rPr>
              <w:t>2-1/2 × 3-1/2</w:t>
            </w:r>
          </w:p>
        </w:tc>
      </w:tr>
    </w:tbl>
    <w:p>
      <w:pPr>
        <w:spacing w:after="60"/>
      </w:pPr>
      <w:r>
        <w:rPr>
          <w:b/>
          <w:color w:val="6B1F2E"/>
          <w:sz w:val="23"/>
        </w:rPr>
        <w:t>Fakes give themselves away by</w:t>
      </w:r>
    </w:p>
    <w:p>
      <w:pPr>
        <w:pStyle w:val="ListBullet"/>
        <w:spacing w:after="40"/>
      </w:pPr>
      <w:r>
        <w:rPr>
          <w:sz w:val="21"/>
        </w:rPr>
        <w:t>A dull, grayish label, off fonts or a blurry hologram</w:t>
      </w:r>
    </w:p>
    <w:p>
      <w:pPr>
        <w:pStyle w:val="ListBullet"/>
        <w:spacing w:after="40"/>
      </w:pPr>
      <w:r>
        <w:rPr>
          <w:sz w:val="21"/>
        </w:rPr>
        <w:t>Thin, glossy stock or dyed tan edges</w:t>
      </w:r>
    </w:p>
    <w:p>
      <w:pPr>
        <w:spacing w:after="80"/>
      </w:pPr>
      <w:r>
        <w:rPr>
          <w:b/>
          <w:color w:val="8A6D2F"/>
          <w:sz w:val="20"/>
        </w:rPr>
        <w:t>Myth: "It's in a PSA case, so it's real." Cases are faked.</w:t>
      </w:r>
    </w:p>
    <w:p>
      <w:pPr>
        <w:spacing w:after="80"/>
      </w:pPr>
      <w:r>
        <w:rPr>
          <w:b/>
          <w:color w:val="8A6D2F"/>
          <w:sz w:val="20"/>
        </w:rPr>
        <w:t>Myth: "It looks old." Reprints are aged on purpose.</w:t>
      </w:r>
    </w:p>
    <w:p>
      <w:pPr>
        <w:spacing w:after="60"/>
      </w:pPr>
      <w:r>
        <w:rPr>
          <w:b/>
          <w:color w:val="6B1F2E"/>
          <w:sz w:val="23"/>
        </w:rPr>
        <w:t>Look it up free</w:t>
      </w:r>
    </w:p>
    <w:p>
      <w:pPr>
        <w:pStyle w:val="ListBullet"/>
        <w:spacing w:after="40"/>
      </w:pPr>
      <w:r>
        <w:rPr>
          <w:sz w:val="21"/>
        </w:rPr>
        <w:t>PSA: psacard.com/cert (type the number in; don't trust a QR code on a slab)</w:t>
      </w:r>
    </w:p>
    <w:p>
      <w:pPr>
        <w:pStyle w:val="ListBullet"/>
        <w:spacing w:after="40"/>
      </w:pPr>
      <w:r>
        <w:rPr>
          <w:sz w:val="21"/>
        </w:rPr>
        <w:t>BGS: beckett.com/grading/card-lookup</w:t>
      </w:r>
    </w:p>
    <w:p>
      <w:pPr>
        <w:pStyle w:val="ListBullet"/>
        <w:spacing w:after="40"/>
      </w:pPr>
      <w:r>
        <w:rPr>
          <w:sz w:val="21"/>
        </w:rPr>
        <w:t>SGC: gosgc.com or the SGC Grading app (photos)</w:t>
      </w:r>
    </w:p>
    <w:p>
      <w:pPr>
        <w:pStyle w:val="ListBullet"/>
        <w:spacing w:after="40"/>
      </w:pPr>
      <w:r>
        <w:rPr>
          <w:sz w:val="21"/>
        </w:rPr>
        <w:t>CGC: cgccards.com/certlookup (photos)</w:t>
      </w:r>
    </w:p>
    <w:p>
      <w:pPr>
        <w:pStyle w:val="ListBullet"/>
        <w:spacing w:after="40"/>
      </w:pPr>
      <w:r>
        <w:rPr>
          <w:sz w:val="21"/>
        </w:rPr>
        <w:t>Pokémon: pokemon.com/us/pokemon-tcg/pokemon-cards (check name, HP, attacks)</w:t>
      </w:r>
    </w:p>
    <w:p>
      <w:pPr>
        <w:spacing w:after="60"/>
      </w:pPr>
      <w:r>
        <w:rPr>
          <w:b/>
          <w:color w:val="6B1F2E"/>
          <w:sz w:val="23"/>
        </w:rPr>
        <w:t>Still not sure?</w:t>
      </w:r>
    </w:p>
    <w:p>
      <w:pPr>
        <w:pStyle w:val="ListBullet"/>
        <w:spacing w:after="40"/>
      </w:pPr>
      <w:r>
        <w:rPr>
          <w:sz w:val="21"/>
        </w:rPr>
        <w:t>Otherwise, grade it first: PSA starts at about $60 a card and takes 90–100 business days.</w:t>
      </w:r>
    </w:p>
    <w:p>
      <w:pPr>
        <w:pStyle w:val="ListBullet"/>
        <w:spacing w:after="40"/>
      </w:pPr>
      <w:r>
        <w:rPr>
          <w:sz w:val="21"/>
        </w:rPr>
        <w:t>Good fakes need an expert. If unsure, pass.</w:t>
      </w:r>
    </w:p>
    <w:p>
      <w:pPr>
        <w:spacing w:after="80"/>
      </w:pPr>
      <w:r>
        <w:rPr>
          <w:b/>
          <w:color w:val="8A6D2F"/>
          <w:sz w:val="20"/>
        </w:rPr>
        <w:t>Suggested rule: lend only on cards graded by PSA, BGS, SGC or CGC whose cert and photo match the card.</w:t>
      </w:r>
    </w:p>
    <w:p>
      <w:pPr>
        <w:spacing w:after="80"/>
      </w:pPr>
      <w:r>
        <w:rPr>
          <w:b w:val="0"/>
          <w:color w:val="606060"/>
          <w:sz w:val="16"/>
        </w:rPr>
        <w:t>Sources: [PSA Cert Verification](https://www.psacard.com/cert) · [PSA SecureScan images](https://www.psacard.com/articles/articleview/9887/psa-adds-free-securescan-service-super-express-level-orders-higher) · [PSA Security: A Buyer's Guide](https://www.psacard.com/services/psasecurityabuyersguide) · [PSA Labels Get New Look](https://www.psacard.com/articles/articleview/9234/psa-labels-get-new-look-technology) · [PSA Second Barcode and Serial Number](https://www.psacard.com/articles/articleview/8742/psa-enhances-label-security-second-barcode-serial-number) · [PSA Grading Standards](https://www.psacard.com/gradingstandards) · [PSA Pricing](https://www.psacard.com/pricing) · PSA CardFacts: [T206](https://www.psacard.com/cardfacts/baseball-cards/1909-1911-t206-white-border/122), [1933 Goudey](https://www.psacard.com/cardfacts/baseball-cards/1933-goudey/134), [1952 Topps](https://www.psacard.com/cardfacts/baseball-cards/1952-topps/152), [1957 Topps](https://www.psacard.com/cardfacts/baseball-cards/1957-topps/165) · [CGC Holder and Label](https://www.cgccards.com/card-grading/holder-label/) · [LegitApp: Real vs Fake BGS](https://legitapp.com/blog/how-check-the-authenticity-of-the-bgs-grading-cards) · [Nerdbeak: Spotting Fake Slabs](https://www.nerdbeak.com/news/guide-spotting-fake-slabs) · [SGC Grading app](https://apps.apple.com/us/app/sgc-grading/id1625689449) · [Cardhound Vintage: Counterfeit Vintage Cards](https://cardhoundvintage.com/5-tips-for-spotting-counterfeit-vintage-cards/) · [Sports Collectors Daily: Identifying Fake Cards](https://www.sportscollectorsdaily.com/identifying-fake-cards-as-counterfeiters-scammers-gain-better-technology/) · [All Vintage Cards: Trimmed Cards](https://allvintagecards.com/how-to-spot-a-trimmed-card/) · [Cardlines: Fake Patch Autos](https://cardlines.com/how-to-spot-fake-patch-autos/) · [Sports Cards Uncensored: Altered Patches](https://www.sportscardsuncensored.com/a-necessary-revisiting-of-altered-patch-card-history/) · [Wargamer: Fake Pokémon Cards](https://www.wargamer.com/pokemon-trading-card-game/fake-pokemon-cards) · [JustInBasil: Fake Pokémon Cards](https://www.justinbasil.com/guide/fakes) · [Pokémon Support: TCG Database](https://support.pokemon.com/hc/en-us/articles/360001025274-How-do-I-use-the-Trading-Card-Game-database)</w:t>
      </w:r>
    </w:p>
    <w:p>
      <w:r>
        <w:br w:type="page"/>
      </w:r>
    </w:p>
    <w:p>
      <w:pPr>
        <w:spacing w:after="0"/>
      </w:pPr>
      <w:r>
        <w:rPr>
          <w:b/>
          <w:color w:val="8A6D2F"/>
          <w:sz w:val="18"/>
        </w:rPr>
        <w:t>SHEET 7    LAMAR'S · SPOTTING FAKES</w:t>
      </w:r>
    </w:p>
    <w:p>
      <w:pPr>
        <w:spacing w:after="100"/>
      </w:pPr>
      <w:r>
        <w:rPr>
          <w:b/>
          <w:color w:val="6B1F2E"/>
          <w:sz w:val="32"/>
        </w:rPr>
        <w:t>Autographs and memorabilia</w:t>
      </w:r>
    </w:p>
    <w:p>
      <w:pPr>
        <w:spacing w:after="80"/>
      </w:pPr>
      <w:r>
        <w:rPr>
          <w:b w:val="0"/>
          <w:sz w:val="20"/>
        </w:rPr>
        <w:t>Signed balls, photos, jerseys and "game-used" gear are forged in bulk, often with printed certificates to match, and a fake signature leaves an item worth only what it would be unsigned.</w:t>
      </w:r>
    </w:p>
    <w:p>
      <w:pPr>
        <w:spacing w:after="60"/>
      </w:pPr>
      <w:r>
        <w:rPr>
          <w:b/>
          <w:color w:val="6B1F2E"/>
          <w:sz w:val="23"/>
        </w:rPr>
        <w:t>60-second check</w:t>
      </w:r>
    </w:p>
    <w:p>
      <w:pPr>
        <w:pStyle w:val="ListBullet"/>
        <w:spacing w:after="40"/>
      </w:pPr>
      <w:r>
        <w:rPr>
          <w:sz w:val="21"/>
        </w:rPr>
        <w:t>Find the authenticator's sticker or hologram and its matching card or letter. Only five count: PSA/DNA, JSA, Beckett (BAS), MLB Authentication and Fanatics.</w:t>
      </w:r>
    </w:p>
    <w:p>
      <w:pPr>
        <w:pStyle w:val="ListBullet"/>
        <w:spacing w:after="40"/>
      </w:pPr>
      <w:r>
        <w:rPr>
          <w:sz w:val="21"/>
        </w:rPr>
        <w:t>Look up the number free (below). The signer and the kind of item (ball, bat, photo, jersey) must match. A real number from another item means a fake.</w:t>
      </w:r>
    </w:p>
    <w:p>
      <w:pPr>
        <w:pStyle w:val="ListBullet"/>
        <w:spacing w:after="40"/>
      </w:pPr>
      <w:r>
        <w:rPr>
          <w:sz w:val="21"/>
        </w:rPr>
        <w:t>A sticker that looks peeled, cut, lifted or reprinted fails. Real PSA/DNA stickers break apart if moved (older ones show a checkerboard). MLB holograms show tampering if removed.</w:t>
      </w:r>
    </w:p>
    <w:p>
      <w:pPr>
        <w:pStyle w:val="ListBullet"/>
        <w:spacing w:after="40"/>
      </w:pPr>
      <w:r>
        <w:rPr>
          <w:sz w:val="21"/>
        </w:rPr>
        <w:t>None of the five? Value it as unsigned.</w:t>
      </w:r>
    </w:p>
    <w:p>
      <w:pPr>
        <w:spacing w:after="60"/>
      </w:pPr>
      <w:r>
        <w:rPr>
          <w:b/>
          <w:color w:val="6B1F2E"/>
          <w:sz w:val="23"/>
        </w:rPr>
        <w:t>Full check</w:t>
      </w:r>
    </w:p>
    <w:p>
      <w:pPr>
        <w:pStyle w:val="ListBullet"/>
        <w:spacing w:after="40"/>
      </w:pPr>
      <w:r>
        <w:rPr>
          <w:sz w:val="21"/>
        </w:rPr>
        <w:t>A store's or seller's own COA (certificate of authenticity), a "lifetime guarantee" or a photo of the signing proves nothing. Forgers print their own.</w:t>
      </w:r>
    </w:p>
    <w:p>
      <w:pPr>
        <w:pStyle w:val="ListBullet"/>
        <w:spacing w:after="40"/>
      </w:pPr>
      <w:r>
        <w:rPr>
          <w:sz w:val="21"/>
        </w:rPr>
        <w:t>A "PSA/DNA QuickOpinion: likely genuine" email is a $10 opinion from photos, not a cert.</w:t>
      </w:r>
    </w:p>
    <w:p>
      <w:pPr>
        <w:pStyle w:val="ListBullet"/>
        <w:spacing w:after="40"/>
      </w:pPr>
      <w:r>
        <w:rPr>
          <w:sz w:val="21"/>
        </w:rPr>
        <w:t>Autopen (signing machine): the line keeps the same width and pressure at a steady speed, with blunt starts and stops or tiny ink blobs, and sometimes a slight shake. Real signing tapers and flows.</w:t>
      </w:r>
    </w:p>
    <w:p>
      <w:pPr>
        <w:pStyle w:val="ListBullet"/>
        <w:spacing w:after="40"/>
      </w:pPr>
      <w:r>
        <w:rPr>
          <w:sz w:val="21"/>
        </w:rPr>
        <w:t>Printed (facsimile) signature on a photo or ball: tilt it under a light, and real ink shines differently. A printed one shows the photo's dots under the loupe, sits flat, and leaves no pen groove. Two identical signatures mean printed or machine-signed.</w:t>
      </w:r>
    </w:p>
    <w:p>
      <w:pPr>
        <w:pStyle w:val="ListBullet"/>
        <w:spacing w:after="40"/>
      </w:pPr>
      <w:r>
        <w:rPr>
          <w:sz w:val="21"/>
        </w:rPr>
        <w:t>Some signatures were stamped, or signed by a secretary or clubhouse attendant. Only an authenticator can call these.</w:t>
      </w:r>
    </w:p>
    <w:p>
      <w:pPr>
        <w:pStyle w:val="ListBullet"/>
        <w:spacing w:after="40"/>
      </w:pPr>
      <w:r>
        <w:rPr>
          <w:sz w:val="21"/>
        </w:rPr>
        <w:t>"Game-used" needs an MLB hologram whose lookup says game-used, or a photo-match letter from PSA or MeiGray (the item matched to game photos by its stains, repairs and tags). "Team Issued" does not mean game-used.</w:t>
      </w:r>
    </w:p>
    <w:p>
      <w:pPr>
        <w:pStyle w:val="ListBullet"/>
        <w:spacing w:after="40"/>
      </w:pPr>
      <w:r>
        <w:rPr>
          <w:sz w:val="21"/>
        </w:rPr>
        <w:t>Most-forged names (PSA, 2025): Mantle, Jordan, DiMaggio, Kobe Bryant, Ted Williams, Babe Ruth, Ohtani, Donald Trump, Willie Mays and Muhammad Ali.</w:t>
      </w:r>
    </w:p>
    <w:p>
      <w:pPr>
        <w:spacing w:after="60"/>
      </w:pPr>
      <w:r>
        <w:rPr>
          <w:b/>
          <w:color w:val="6B1F2E"/>
          <w:sz w:val="23"/>
        </w:rPr>
        <w:t>Fakes give themselves away by</w:t>
      </w:r>
    </w:p>
    <w:p>
      <w:pPr>
        <w:pStyle w:val="ListBullet"/>
        <w:spacing w:after="40"/>
      </w:pPr>
      <w:r>
        <w:rPr>
          <w:sz w:val="21"/>
        </w:rPr>
        <w:t>A sticker number that doesn't match its card or letter</w:t>
      </w:r>
    </w:p>
    <w:p>
      <w:pPr>
        <w:pStyle w:val="ListBullet"/>
        <w:spacing w:after="40"/>
      </w:pPr>
      <w:r>
        <w:rPr>
          <w:sz w:val="21"/>
        </w:rPr>
        <w:t>A star's name, a low price and the seller's own COA</w:t>
      </w:r>
    </w:p>
    <w:p>
      <w:pPr>
        <w:spacing w:after="80"/>
      </w:pPr>
      <w:r>
        <w:rPr>
          <w:b/>
          <w:color w:val="8A6D2F"/>
          <w:sz w:val="20"/>
        </w:rPr>
        <w:t>Myth: "It comes with a COA." Anyone can print one.</w:t>
      </w:r>
    </w:p>
    <w:p>
      <w:pPr>
        <w:spacing w:after="80"/>
      </w:pPr>
      <w:r>
        <w:rPr>
          <w:b/>
          <w:color w:val="8A6D2F"/>
          <w:sz w:val="20"/>
        </w:rPr>
        <w:t>Myth: "It has a hologram." Only one you can look up counts.</w:t>
      </w:r>
    </w:p>
    <w:p>
      <w:pPr>
        <w:spacing w:after="60"/>
      </w:pPr>
      <w:r>
        <w:rPr>
          <w:b/>
          <w:color w:val="6B1F2E"/>
          <w:sz w:val="23"/>
        </w:rPr>
        <w:t>Look it up free</w:t>
      </w:r>
    </w:p>
    <w:p>
      <w:pPr>
        <w:pStyle w:val="ListBullet"/>
        <w:spacing w:after="40"/>
      </w:pPr>
      <w:r>
        <w:rPr>
          <w:sz w:val="21"/>
        </w:rPr>
        <w:t>PSA/DNA: psacard.com/cert (often text only, so check the signer and item)</w:t>
      </w:r>
    </w:p>
    <w:p>
      <w:pPr>
        <w:pStyle w:val="ListBullet"/>
        <w:spacing w:after="40"/>
      </w:pPr>
      <w:r>
        <w:rPr>
          <w:sz w:val="21"/>
        </w:rPr>
        <w:t>JSA: spenceloa.com, Verify Authenticity page</w:t>
      </w:r>
    </w:p>
    <w:p>
      <w:pPr>
        <w:pStyle w:val="ListBullet"/>
        <w:spacing w:after="40"/>
      </w:pPr>
      <w:r>
        <w:rPr>
          <w:sz w:val="21"/>
        </w:rPr>
        <w:t>Beckett (BAS): beckett-authentication.com</w:t>
      </w:r>
    </w:p>
    <w:p>
      <w:pPr>
        <w:pStyle w:val="ListBullet"/>
        <w:spacing w:after="40"/>
      </w:pPr>
      <w:r>
        <w:rPr>
          <w:sz w:val="21"/>
        </w:rPr>
        <w:t>MLB: mlb.com/authentication (two letters, the number, and the validation code if there is one)</w:t>
      </w:r>
    </w:p>
    <w:p>
      <w:pPr>
        <w:pStyle w:val="ListBullet"/>
        <w:spacing w:after="40"/>
      </w:pPr>
      <w:r>
        <w:rPr>
          <w:sz w:val="21"/>
        </w:rPr>
        <w:t>Fanatics: fanatics.com/fansecure (two letters and the number, e.g. CV123456; type it in rather than scanning a code)</w:t>
      </w:r>
    </w:p>
    <w:p>
      <w:pPr>
        <w:spacing w:after="60"/>
      </w:pPr>
      <w:r>
        <w:rPr>
          <w:b/>
          <w:color w:val="6B1F2E"/>
          <w:sz w:val="23"/>
        </w:rPr>
        <w:t>Still not sure?</w:t>
      </w:r>
    </w:p>
    <w:p>
      <w:pPr>
        <w:pStyle w:val="ListBullet"/>
        <w:spacing w:after="40"/>
      </w:pPr>
      <w:r>
        <w:rPr>
          <w:sz w:val="21"/>
        </w:rPr>
        <w:t>The customer can get it certified by PSA/DNA, JSA or Beckett and come back.</w:t>
      </w:r>
    </w:p>
    <w:p>
      <w:pPr>
        <w:pStyle w:val="ListBullet"/>
        <w:spacing w:after="40"/>
      </w:pPr>
      <w:r>
        <w:rPr>
          <w:sz w:val="21"/>
        </w:rPr>
        <w:t>PSA will review a PSA-certified item if you contact them before buying.</w:t>
      </w:r>
    </w:p>
    <w:p>
      <w:pPr>
        <w:spacing w:after="80"/>
      </w:pPr>
      <w:r>
        <w:rPr>
          <w:b/>
          <w:color w:val="8A6D2F"/>
          <w:sz w:val="20"/>
        </w:rPr>
        <w:t>Suggested rule: value anything without a real third-party cert (one of the five, matching on lookup) as if unsigned.</w:t>
      </w:r>
    </w:p>
    <w:p>
      <w:pPr>
        <w:spacing w:after="80"/>
      </w:pPr>
      <w:r>
        <w:rPr>
          <w:b w:val="0"/>
          <w:color w:val="606060"/>
          <w:sz w:val="16"/>
        </w:rPr>
        <w:t>Sources: [PSA Cert Verification](https://www.psacard.com/cert) · [PSA Security](https://www.psacard.com/security) · [PSA Security: A Buyer's Guide](https://www.psacard.com/services/psasecurityabuyersguide) · [PSA/DNA QuickOpinion on eBay](https://www.psacard.com/articles/articleview/9482/psa-dna-unveils-autograph-quickopinion-option-ebay) · [PSA Autographed Baseball Grading Guide](https://www.psacard.com/services/baseballgradingguide) · [PSA Photo Match](https://www.psacard.com/info/photomatching) · [MLB Authentication](https://www.mlb.com/official-information/authentication) · [MLB Hologram Form](https://www.mlb.com/authentication/form) · [Fanatics FanSecure](https://www.fanatics.com/fansecure) · [JSA Verify Authenticity](https://www.spenceloa.com/verify-authenticity) · [FBI: Operation Bullpen](https://archives.fbi.gov/archives/news/stories/2005/july/operation-bullpen-overview) · [Sports Collectors Digest: Operation Bullpen](https://sportscollectorsdigest.com/collecting-101/operation-bullpen-be-aware-of-authenticators-autograph-sellers) · [Sports Collectors Daily: PSA Fraud Report](https://www.sportscollectorsdaily.com/psa-report-details-increasing-card-counterfeit-attempts/) · [Sports Collectors Daily: Beware the Autopen](https://www.sportscollectorsdaily.com/beware-the-autopen/) · [Tamino Autographs: Autopen](https://www.taminoautographs.com/blogs/autograph-blog/what-is-an-autopen-and-how-to-detect-it) · [Tamino Autographs: Facsimile](https://www.taminoautographs.com/blogs/autograph-blog/facsimile-autograph-how-to-detect-printed-signatures) · [World of Autographs: Preprints](https://www.worldofautographs.com/autograph-articles/how-to-recognize-preprinted-autograph.html) · [Paul Fraser Collectibles: Autopens](https://www.paulfrasercollectibles.com/blogs/most-recent/autopens-and-autographs-what-s-really-a-real-signature) · [Cardboard Connection: Photo-Matching](https://www.cardboardconnection.com/photo-matching-sports-memorabilia)</w:t>
      </w:r>
    </w:p>
    <w:p>
      <w:r>
        <w:br w:type="page"/>
      </w:r>
    </w:p>
    <w:p>
      <w:pPr>
        <w:spacing w:after="0"/>
      </w:pPr>
      <w:r>
        <w:rPr>
          <w:b/>
          <w:color w:val="8A6D2F"/>
          <w:sz w:val="18"/>
        </w:rPr>
        <w:t>SHEET 8    LAMAR'S · SPOTTING FAKES</w:t>
      </w:r>
    </w:p>
    <w:p>
      <w:pPr>
        <w:spacing w:after="100"/>
      </w:pPr>
      <w:r>
        <w:rPr>
          <w:b/>
          <w:color w:val="6B1F2E"/>
          <w:sz w:val="32"/>
        </w:rPr>
        <w:t>Red dots, holographic sights and scopes</w:t>
      </w:r>
    </w:p>
    <w:p>
      <w:pPr>
        <w:spacing w:after="80"/>
      </w:pPr>
      <w:r>
        <w:rPr>
          <w:b w:val="0"/>
          <w:sz w:val="20"/>
        </w:rPr>
        <w:t>Airsoft copies of EOTech, Aimpoint, Trijicon and big-name scopes look right on a rifle, and a loan on one is a total loss.</w:t>
      </w:r>
    </w:p>
    <w:p>
      <w:pPr>
        <w:spacing w:after="60"/>
      </w:pPr>
      <w:r>
        <w:rPr>
          <w:b/>
          <w:color w:val="6B1F2E"/>
          <w:sz w:val="23"/>
        </w:rPr>
        <w:t>60-second check</w:t>
      </w:r>
    </w:p>
    <w:p>
      <w:pPr>
        <w:pStyle w:val="ListBullet"/>
        <w:spacing w:after="40"/>
      </w:pPr>
      <w:r>
        <w:rPr>
          <w:sz w:val="21"/>
        </w:rPr>
        <w:t>Dot color. Aimpoint: red only. EOTech: red or green, never switchable. A red/green switch means fake.</w:t>
      </w:r>
    </w:p>
    <w:p>
      <w:pPr>
        <w:pStyle w:val="ListBullet"/>
        <w:spacing w:after="40"/>
      </w:pPr>
      <w:r>
        <w:rPr>
          <w:sz w:val="21"/>
        </w:rPr>
        <w:t>Front glass. EOTech: flat and dark; fakes are curved and mirror the room lights. Aimpoint: looks red (maybe orange or green), never blue or clear. A visible LED inside means fake.</w:t>
      </w:r>
    </w:p>
    <w:p>
      <w:pPr>
        <w:pStyle w:val="ListBullet"/>
        <w:spacing w:after="40"/>
      </w:pPr>
      <w:r>
        <w:rPr>
          <w:sz w:val="21"/>
        </w:rPr>
        <w:t>Serial. Aimpoint: engraved on the side, same as the box. EOTech: sticker on the bottom. Missing or crude means fake.</w:t>
      </w:r>
    </w:p>
    <w:p>
      <w:pPr>
        <w:pStyle w:val="ListBullet"/>
        <w:spacing w:after="40"/>
      </w:pPr>
      <w:r>
        <w:rPr>
          <w:sz w:val="21"/>
        </w:rPr>
        <w:t>Battery. EOTech takes only CR123, AA or N cell. Hearing-aid button cells, or a solar panel on an "Aimpoint," mean fake.</w:t>
      </w:r>
    </w:p>
    <w:p>
      <w:pPr>
        <w:spacing w:after="60"/>
      </w:pPr>
      <w:r>
        <w:rPr>
          <w:b/>
          <w:color w:val="6B1F2E"/>
          <w:sz w:val="23"/>
        </w:rPr>
        <w:t>Full check</w:t>
      </w:r>
    </w:p>
    <w:p>
      <w:pPr>
        <w:pStyle w:val="ListBullet"/>
        <w:spacing w:after="40"/>
      </w:pPr>
      <w:r>
        <w:rPr>
          <w:sz w:val="21"/>
        </w:rPr>
        <w:t>"Made in." Aimpoint: Sweden only. Leupold riflescopes: Oregon only. EOTech HWS, Trijicon RMR: USA. Vortex is made in several countries including China, so "China" proves nothing there.</w:t>
      </w:r>
    </w:p>
    <w:p>
      <w:pPr>
        <w:pStyle w:val="ListBullet"/>
        <w:spacing w:after="40"/>
      </w:pPr>
      <w:r>
        <w:rPr>
          <w:sz w:val="21"/>
        </w:rPr>
        <w:t>EOTech NV button dims the reticle almost to nothing (for night vision goggles). On fakes it changes color.</w:t>
      </w:r>
    </w:p>
    <w:p>
      <w:pPr>
        <w:pStyle w:val="ListBullet"/>
        <w:spacing w:after="40"/>
      </w:pPr>
      <w:r>
        <w:rPr>
          <w:sz w:val="21"/>
        </w:rPr>
        <w:t>EOTech window. EOTech says a real one keeps working with the window partly blocked. Cover half the front glass with a card: the reticle should still show.</w:t>
      </w:r>
    </w:p>
    <w:p>
      <w:pPr>
        <w:pStyle w:val="ListBullet"/>
        <w:spacing w:after="40"/>
      </w:pPr>
      <w:r>
        <w:rPr>
          <w:sz w:val="21"/>
        </w:rPr>
        <w:t>ACOG (TA31 type): no battery; tritium and fiber optic light it, so the reticle glows in a dark room. Tritium fades by half about every 12 years: old means dim, not fake.</w:t>
      </w:r>
    </w:p>
    <w:p>
      <w:pPr>
        <w:pStyle w:val="ListBullet"/>
        <w:spacing w:after="40"/>
      </w:pPr>
      <w:r>
        <w:rPr>
          <w:sz w:val="21"/>
        </w:rPr>
        <w:t>Leupold: Leupold medallion (logo emblem) always present; serial and barcode on the bottom.</w:t>
      </w:r>
    </w:p>
    <w:p>
      <w:pPr>
        <w:pStyle w:val="ListBullet"/>
        <w:spacing w:after="40"/>
      </w:pPr>
      <w:r>
        <w:rPr>
          <w:sz w:val="21"/>
        </w:rPr>
        <w:t>Thermal and night vision (Pulsar, AGM, ATN, iRayUSA): housing serial matches the menu. Never ship or sell one abroad: ATN says that is unlawful without a license.</w:t>
      </w:r>
    </w:p>
    <w:p>
      <w:pPr>
        <w:pStyle w:val="ListBullet"/>
        <w:spacing w:after="40"/>
      </w:pPr>
      <w:r>
        <w:rPr>
          <w:sz w:val="21"/>
        </w:rPr>
        <w:t>Specs to check against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/>
            <w:r>
              <w:rPr>
                <w:b/>
                <w:color w:val="6B1F2E"/>
                <w:sz w:val="19"/>
              </w:rPr>
              <w:t>Sight</w:t>
            </w:r>
          </w:p>
        </w:tc>
        <w:tc>
          <w:tcPr>
            <w:tcW w:type="dxa" w:w="2102"/>
          </w:tcPr>
          <w:p>
            <w:r/>
            <w:r>
              <w:rPr>
                <w:b/>
                <w:color w:val="6B1F2E"/>
                <w:sz w:val="19"/>
              </w:rPr>
              <w:t>Weight</w:t>
            </w:r>
          </w:p>
        </w:tc>
        <w:tc>
          <w:tcPr>
            <w:tcW w:type="dxa" w:w="2102"/>
          </w:tcPr>
          <w:p>
            <w:r/>
            <w:r>
              <w:rPr>
                <w:b/>
                <w:color w:val="6B1F2E"/>
                <w:sz w:val="19"/>
              </w:rPr>
              <w:t>Battery</w:t>
            </w:r>
          </w:p>
        </w:tc>
        <w:tc>
          <w:tcPr>
            <w:tcW w:type="dxa" w:w="2102"/>
          </w:tcPr>
          <w:p>
            <w:r/>
            <w:r>
              <w:rPr>
                <w:b/>
                <w:color w:val="6B1F2E"/>
                <w:sz w:val="19"/>
              </w:rPr>
              <w:t>Made in</w:t>
            </w:r>
          </w:p>
        </w:tc>
        <w:tc>
          <w:tcPr>
            <w:tcW w:type="dxa" w:w="2102"/>
          </w:tcPr>
          <w:p>
            <w:r/>
            <w:r>
              <w:rPr>
                <w:b/>
                <w:color w:val="6B1F2E"/>
                <w:sz w:val="19"/>
              </w:rPr>
              <w:t>New, maker's site</w:t>
            </w:r>
          </w:p>
        </w:tc>
      </w:tr>
      <w:tr>
        <w:tc>
          <w:tcPr>
            <w:tcW w:type="dxa" w:w="2102"/>
          </w:tcPr>
          <w:p>
            <w:r/>
            <w:r>
              <w:rPr>
                <w:sz w:val="19"/>
              </w:rPr>
              <w:t>EOTech EXPS3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11.2 oz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1 CR123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USA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$859</w:t>
            </w:r>
          </w:p>
        </w:tc>
      </w:tr>
      <w:tr>
        <w:tc>
          <w:tcPr>
            <w:tcW w:type="dxa" w:w="2102"/>
          </w:tcPr>
          <w:p>
            <w:r/>
            <w:r>
              <w:rPr>
                <w:sz w:val="19"/>
              </w:rPr>
              <w:t>EOTech 512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11.5 oz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2 AA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USA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$569</w:t>
            </w:r>
          </w:p>
        </w:tc>
      </w:tr>
      <w:tr>
        <w:tc>
          <w:tcPr>
            <w:tcW w:type="dxa" w:w="2102"/>
          </w:tcPr>
          <w:p>
            <w:r/>
            <w:r>
              <w:rPr>
                <w:sz w:val="19"/>
              </w:rPr>
              <w:t>Aimpoint Micro T-2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3.3 oz, sight only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CR2032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Sweden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$951</w:t>
            </w:r>
          </w:p>
        </w:tc>
      </w:tr>
      <w:tr>
        <w:tc>
          <w:tcPr>
            <w:tcW w:type="dxa" w:w="2102"/>
          </w:tcPr>
          <w:p>
            <w:r/>
            <w:r>
              <w:rPr>
                <w:sz w:val="19"/>
              </w:rPr>
              <w:t>Aimpoint PRO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6.8 oz, sight only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DL1/3N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Sweden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$479</w:t>
            </w:r>
          </w:p>
        </w:tc>
      </w:tr>
      <w:tr>
        <w:tc>
          <w:tcPr>
            <w:tcW w:type="dxa" w:w="2102"/>
          </w:tcPr>
          <w:p>
            <w:r/>
            <w:r>
              <w:rPr>
                <w:sz w:val="19"/>
              </w:rPr>
              <w:t>Trijicon RMR Type 2 (LED)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1.17 oz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CR2032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USA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—</w:t>
            </w:r>
          </w:p>
        </w:tc>
      </w:tr>
    </w:tbl>
    <w:p>
      <w:pPr>
        <w:spacing w:after="60"/>
      </w:pPr>
      <w:r>
        <w:rPr>
          <w:b/>
          <w:color w:val="6B1F2E"/>
          <w:sz w:val="23"/>
        </w:rPr>
        <w:t>Fakes give themselves away by</w:t>
      </w:r>
    </w:p>
    <w:p>
      <w:pPr>
        <w:pStyle w:val="ListBullet"/>
        <w:spacing w:after="40"/>
      </w:pPr>
      <w:r>
        <w:rPr>
          <w:sz w:val="21"/>
        </w:rPr>
        <w:t>Strong blue, gray or muddy tint; price far under the table.</w:t>
      </w:r>
    </w:p>
    <w:p>
      <w:pPr>
        <w:pStyle w:val="ListBullet"/>
        <w:spacing w:after="40"/>
      </w:pPr>
      <w:r>
        <w:rPr>
          <w:sz w:val="21"/>
        </w:rPr>
        <w:t>Leupold Mark 4 with silver lettering; Prismatic with no serial; several scopes sharing one serial.</w:t>
      </w:r>
    </w:p>
    <w:p>
      <w:pPr>
        <w:spacing w:after="80"/>
      </w:pPr>
      <w:r>
        <w:rPr>
          <w:b/>
          <w:color w:val="8A6D2F"/>
          <w:sz w:val="20"/>
        </w:rPr>
        <w:t>Myth: "It has a serial sticker, so it's real." EOTech says fakes copy the stickers.</w:t>
      </w:r>
    </w:p>
    <w:p>
      <w:pPr>
        <w:spacing w:after="60"/>
      </w:pPr>
      <w:r>
        <w:rPr>
          <w:b/>
          <w:color w:val="6B1F2E"/>
          <w:sz w:val="23"/>
        </w:rPr>
        <w:t>Look it up free</w:t>
      </w:r>
    </w:p>
    <w:p>
      <w:pPr>
        <w:pStyle w:val="ListBullet"/>
        <w:spacing w:after="40"/>
      </w:pPr>
      <w:r>
        <w:rPr>
          <w:sz w:val="21"/>
        </w:rPr>
        <w:t>Trijicon Serial Number Lookup (trijicon.com): says whether Trijicon made that serial; not a guarantee.</w:t>
      </w:r>
    </w:p>
    <w:p>
      <w:pPr>
        <w:pStyle w:val="ListBullet"/>
        <w:spacing w:after="40"/>
      </w:pPr>
      <w:r>
        <w:rPr>
          <w:sz w:val="21"/>
        </w:rPr>
        <w:t>Leupold: call 1-800-LEUPOLD with the serial and ask if it is authentic.</w:t>
      </w:r>
    </w:p>
    <w:p>
      <w:pPr>
        <w:pStyle w:val="ListBullet"/>
        <w:spacing w:after="40"/>
      </w:pPr>
      <w:r>
        <w:rPr>
          <w:sz w:val="21"/>
        </w:rPr>
        <w:t>Aimpoint: serial tool at aimpoint.us (sign-in), or (703) 263-9795, option 6.</w:t>
      </w:r>
    </w:p>
    <w:p>
      <w:pPr>
        <w:pStyle w:val="ListBullet"/>
        <w:spacing w:after="40"/>
      </w:pPr>
      <w:r>
        <w:rPr>
          <w:sz w:val="21"/>
        </w:rPr>
        <w:t>Pulsar: email the serial to support@pulsar-vision.com; they verify it.</w:t>
      </w:r>
    </w:p>
    <w:p>
      <w:pPr>
        <w:pStyle w:val="ListBullet"/>
        <w:spacing w:after="40"/>
      </w:pPr>
      <w:r>
        <w:rPr>
          <w:sz w:val="21"/>
        </w:rPr>
        <w:t>No online check found: call EOTech (734) 356-8030, Vortex 1-800-4VORTEX, Nightforce (208) 476-9814 ext. 3.</w:t>
      </w:r>
    </w:p>
    <w:p>
      <w:pPr>
        <w:spacing w:after="60"/>
      </w:pPr>
      <w:r>
        <w:rPr>
          <w:b/>
          <w:color w:val="6B1F2E"/>
          <w:sz w:val="23"/>
        </w:rPr>
        <w:t>Still not sure?</w:t>
      </w:r>
    </w:p>
    <w:p>
      <w:pPr>
        <w:pStyle w:val="ListBullet"/>
        <w:spacing w:after="40"/>
      </w:pPr>
      <w:r>
        <w:rPr>
          <w:sz w:val="21"/>
        </w:rPr>
        <w:t>Trijicon calls any used Trijicon "buyer beware": fakes and stolen goods. The serial on the state form covers stolen. Good fakes pass counter checks.</w:t>
      </w:r>
    </w:p>
    <w:p>
      <w:pPr>
        <w:spacing w:after="80"/>
      </w:pPr>
      <w:r>
        <w:rPr>
          <w:b/>
          <w:color w:val="8A6D2F"/>
          <w:sz w:val="20"/>
        </w:rPr>
        <w:t>Suggested rule: no loan on the brand until the maker has checked the serial; otherwise lend as a no-name optic, or pass.</w:t>
      </w:r>
    </w:p>
    <w:p>
      <w:pPr>
        <w:spacing w:after="80"/>
      </w:pPr>
      <w:r>
        <w:rPr>
          <w:b w:val="0"/>
          <w:color w:val="606060"/>
          <w:sz w:val="16"/>
        </w:rPr>
        <w:t>Sources: EOTech: [Counterfeit detection](https://www.eotechinc.com/pages/help-center-counterfeit-detection), [EXPS3](https://www.eotechinc.com/products/eotech-hws-exps3), [512](https://www.eotechinc.com/products/eotech-hws-512), [Holographic sights](https://www.eotechinc.com/pages/eotech-holographic-sights-learn), [Help center](https://www.eotechinc.com/pages/help-center) · Aimpoint: [Counterfeits](https://www.aimpoint.com/support/counterfeits-and-copies/), [Recognize a fake](https://aimpoint.us/how-to-recognize-a-fake-aimpoint-sight/), [Counterfeit/copies](https://aimpoint.us/counterfeit-copies/), [Micro T-2](https://www.aimpoint.com/products/micro-t-2-2-moa-red-dot-reflex-sight-without-mount/), [PRO](https://aimpoint.us/patrol-rifle-optic-pro-red-dot-reflex-sight-no-mount/) · Trijicon: [Product authenticity](https://www.trijicon.com/support/product-authenticity), [Serial lookup](https://www.trijicon.com/support/serial-number-lookup), [RMR spec sheet](https://cdn.shopify.com/s/files/1/0904/0556/8801/files/trijicon-rmr-specification-sheet.pdf) · [The Armory Life: ACOG TA31](https://www.thearmorylife.com/trijicon-ta31-acog-review-the-never-fail-combat-optic/); [Wikipedia: Tritium radioluminescence](https://en.wikipedia.org/wiki/Tritium_radioluminescence) · Leupold: [Counterfeit warning](https://www.leupold.com/counterfeit-warning); [Gun Digest](https://gundigest.com/article/leupold-warns-beware-of-fake-scopes) · [Vortex warranty](https://vortexoptics.com/vip-warranty); [Optics Trade: Where Vortex is made](https://www.optics-trade.eu/blog/where-are-vortex-riflescopes-made/); [Nightforce warranty](https://www.nightforceoptics.com/warranty/) · [Pulsar: Is my product original?](https://pulsarvision.com/faq/warranty-and-repair/how-do-i-make-sure-that-my-product-is-original/); [ATN export information](https://www.atncorp.com/exportinformation); [RKB Armory: Fake optics](https://www.rkbarmory.com/how-to-spot-fake-optics-used-scopes/)</w:t>
      </w:r>
    </w:p>
    <w:p>
      <w:r>
        <w:br w:type="page"/>
      </w:r>
    </w:p>
    <w:p>
      <w:pPr>
        <w:spacing w:after="0"/>
      </w:pPr>
      <w:r>
        <w:rPr>
          <w:b/>
          <w:color w:val="8A6D2F"/>
          <w:sz w:val="18"/>
        </w:rPr>
        <w:t>SHEET 9    LAMAR'S · SPOTTING FAKES</w:t>
      </w:r>
    </w:p>
    <w:p>
      <w:pPr>
        <w:spacing w:after="100"/>
      </w:pPr>
      <w:r>
        <w:rPr>
          <w:b/>
          <w:color w:val="6B1F2E"/>
          <w:sz w:val="32"/>
        </w:rPr>
        <w:t>Power tool batteries and tools</w:t>
      </w:r>
    </w:p>
    <w:p>
      <w:pPr>
        <w:spacing w:after="80"/>
      </w:pPr>
      <w:r>
        <w:rPr>
          <w:b w:val="0"/>
          <w:sz w:val="20"/>
        </w:rPr>
        <w:t>Counterfeit Milwaukee M18, DeWalt 20V, Makita 18V and Ryobi ONE+ packs sell cheap online, hold far less than the label says, and can catch fire.</w:t>
      </w:r>
    </w:p>
    <w:p>
      <w:pPr>
        <w:spacing w:after="60"/>
      </w:pPr>
      <w:r>
        <w:rPr>
          <w:b/>
          <w:color w:val="6B1F2E"/>
          <w:sz w:val="23"/>
        </w:rPr>
        <w:t>60-second check</w:t>
      </w:r>
    </w:p>
    <w:p>
      <w:pPr>
        <w:pStyle w:val="ListBullet"/>
        <w:spacing w:after="40"/>
      </w:pPr>
      <w:r>
        <w:rPr>
          <w:sz w:val="21"/>
        </w:rPr>
        <w:t>Labels. Blurry, off-center, peeling or misspelled print, or commas in web addresses (DeWalt), mean fake.</w:t>
      </w:r>
    </w:p>
    <w:p>
      <w:pPr>
        <w:pStyle w:val="ListBullet"/>
        <w:spacing w:after="40"/>
      </w:pPr>
      <w:r>
        <w:rPr>
          <w:sz w:val="21"/>
        </w:rPr>
        <w:t>Screws (DeWalt): genuine are silver and domed; fakes are flatter with a black coating.</w:t>
      </w:r>
    </w:p>
    <w:p>
      <w:pPr>
        <w:pStyle w:val="ListBullet"/>
        <w:spacing w:after="40"/>
      </w:pPr>
      <w:r>
        <w:rPr>
          <w:sz w:val="21"/>
        </w:rPr>
        <w:t>Makita: black; logo and "Lithium-Ion" on both sides; logo and a white plug on the bottom; a red stripe inside the pressed latch.</w:t>
      </w:r>
    </w:p>
    <w:p>
      <w:pPr>
        <w:pStyle w:val="ListBullet"/>
        <w:spacing w:after="40"/>
      </w:pPr>
      <w:r>
        <w:rPr>
          <w:sz w:val="21"/>
        </w:rPr>
        <w:t>Ryobi: the R and B in "RYOBI" have indents; model, serial and safety marks printed on it.</w:t>
      </w:r>
    </w:p>
    <w:p>
      <w:pPr>
        <w:pStyle w:val="ListBullet"/>
        <w:spacing w:after="40"/>
      </w:pPr>
      <w:r>
        <w:rPr>
          <w:sz w:val="21"/>
        </w:rPr>
        <w:t>Fuel gauge (Milwaukee): genuine lights step up one by one; a fake lights all at once, dimmer.</w:t>
      </w:r>
    </w:p>
    <w:p>
      <w:pPr>
        <w:spacing w:after="60"/>
      </w:pPr>
      <w:r>
        <w:rPr>
          <w:b/>
          <w:color w:val="6B1F2E"/>
          <w:sz w:val="23"/>
        </w:rPr>
        <w:t>Full check</w:t>
      </w:r>
    </w:p>
    <w:p>
      <w:pPr>
        <w:pStyle w:val="ListBullet"/>
        <w:spacing w:after="40"/>
      </w:pPr>
      <w:r>
        <w:rPr>
          <w:sz w:val="21"/>
        </w:rPr>
        <w:t>Weigh it and look up the model number. Lighter than the table is a hint, not proof. DeWalt says fakes carry part numbers that don't exist.</w:t>
      </w:r>
    </w:p>
    <w:p>
      <w:pPr>
        <w:pStyle w:val="ListBullet"/>
        <w:spacing w:after="40"/>
      </w:pPr>
      <w:r>
        <w:rPr>
          <w:sz w:val="21"/>
        </w:rPr>
        <w:t>Load test (binder Tab 6): run it down and read the amp-hours. In Project Farm's test, genuine 5Ah packs gave 93% of their rating; fakes 47–70%. Worn genuine packs test low too: price on the test, not the label.</w:t>
      </w:r>
    </w:p>
    <w:p>
      <w:pPr>
        <w:pStyle w:val="ListBullet"/>
        <w:spacing w:after="40"/>
      </w:pPr>
      <w:r>
        <w:rPr>
          <w:sz w:val="21"/>
        </w:rPr>
        <w:t>Charger must charge it.</w:t>
      </w:r>
    </w:p>
    <w:p>
      <w:pPr>
        <w:pStyle w:val="ListBullet"/>
        <w:spacing w:after="40"/>
      </w:pPr>
      <w:r>
        <w:rPr>
          <w:sz w:val="21"/>
        </w:rPr>
        <w:t>Pack already open? Don't open one for a customer. Fakes show one layer of cells and polystyrene filler where genuine Makita has two layers; small cells (1,500–2,000 mAh where 2,500 belongs).</w:t>
      </w:r>
    </w:p>
    <w:p>
      <w:pPr>
        <w:pStyle w:val="ListBullet"/>
        <w:spacing w:after="40"/>
      </w:pPr>
      <w:r>
        <w:rPr>
          <w:sz w:val="21"/>
        </w:rPr>
        <w:t>"Compatible" packs ("for Milwaukee") aren't counterfeit, just no-name: price them that way.</w:t>
      </w:r>
    </w:p>
    <w:p>
      <w:pPr>
        <w:pStyle w:val="ListBullet"/>
        <w:spacing w:after="40"/>
      </w:pPr>
      <w:r>
        <w:rPr>
          <w:sz w:val="21"/>
        </w:rPr>
        <w:t>Snap-on hand tools: name and part number stamped crisp (fakes stamped "Snap-en" have turned up). No "USA" stamp alone isn't a tell. Blue-Point is Snap-on's cheaper line.</w:t>
      </w:r>
    </w:p>
    <w:p>
      <w:pPr>
        <w:pStyle w:val="ListBullet"/>
        <w:spacing w:after="40"/>
      </w:pPr>
      <w:r>
        <w:rPr>
          <w:sz w:val="21"/>
        </w:rPr>
        <w:t>Specs to check against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/>
            <w:r>
              <w:rPr>
                <w:b/>
                <w:color w:val="6B1F2E"/>
                <w:sz w:val="19"/>
              </w:rPr>
              <w:t>5Ah pack (Project Farm test)</w:t>
            </w:r>
          </w:p>
        </w:tc>
        <w:tc>
          <w:tcPr>
            <w:tcW w:type="dxa" w:w="2102"/>
          </w:tcPr>
          <w:p>
            <w:r/>
            <w:r>
              <w:rPr>
                <w:b/>
                <w:color w:val="6B1F2E"/>
                <w:sz w:val="19"/>
              </w:rPr>
              <w:t>Genuine weight</w:t>
            </w:r>
          </w:p>
        </w:tc>
        <w:tc>
          <w:tcPr>
            <w:tcW w:type="dxa" w:w="2102"/>
          </w:tcPr>
          <w:p>
            <w:r/>
            <w:r>
              <w:rPr>
                <w:b/>
                <w:color w:val="6B1F2E"/>
                <w:sz w:val="19"/>
              </w:rPr>
              <w:t>Fake weight</w:t>
            </w:r>
          </w:p>
        </w:tc>
        <w:tc>
          <w:tcPr>
            <w:tcW w:type="dxa" w:w="2102"/>
          </w:tcPr>
          <w:p>
            <w:r/>
            <w:r>
              <w:rPr>
                <w:b/>
                <w:color w:val="6B1F2E"/>
                <w:sz w:val="19"/>
              </w:rPr>
              <w:t>Genuine tested</w:t>
            </w:r>
          </w:p>
        </w:tc>
        <w:tc>
          <w:tcPr>
            <w:tcW w:type="dxa" w:w="2102"/>
          </w:tcPr>
          <w:p>
            <w:r/>
            <w:r>
              <w:rPr>
                <w:b/>
                <w:color w:val="6B1F2E"/>
                <w:sz w:val="19"/>
              </w:rPr>
              <w:t>Fake tested</w:t>
            </w:r>
          </w:p>
        </w:tc>
      </w:tr>
      <w:tr>
        <w:tc>
          <w:tcPr>
            <w:tcW w:type="dxa" w:w="2102"/>
          </w:tcPr>
          <w:p>
            <w:r/>
            <w:r>
              <w:rPr>
                <w:sz w:val="19"/>
              </w:rPr>
              <w:t>Milwaukee M18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724 g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634 g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84 Wh (about 4.7 Ah)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42 Wh (about 2.4 Ah)</w:t>
            </w:r>
          </w:p>
        </w:tc>
      </w:tr>
      <w:tr>
        <w:tc>
          <w:tcPr>
            <w:tcW w:type="dxa" w:w="2102"/>
          </w:tcPr>
          <w:p>
            <w:r/>
            <w:r>
              <w:rPr>
                <w:sz w:val="19"/>
              </w:rPr>
              <w:t>DeWalt 20V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646 g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612 g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84 Wh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63 Wh (about 3.5 Ah)</w:t>
            </w:r>
          </w:p>
        </w:tc>
      </w:tr>
      <w:tr>
        <w:tc>
          <w:tcPr>
            <w:tcW w:type="dxa" w:w="2102"/>
          </w:tcPr>
          <w:p>
            <w:r/>
            <w:r>
              <w:rPr>
                <w:sz w:val="19"/>
              </w:rPr>
              <w:t>Makita 18V LXT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646 g (Makita lists 0.63 kg)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555 g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84 Wh</w:t>
            </w:r>
          </w:p>
        </w:tc>
        <w:tc>
          <w:tcPr>
            <w:tcW w:type="dxa" w:w="2102"/>
          </w:tcPr>
          <w:p>
            <w:r/>
            <w:r>
              <w:rPr>
                <w:sz w:val="19"/>
              </w:rPr>
              <w:t>47 Wh (about 2.6 Ah)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All rated 90 Wh; tested at a steady 7 amps. Amp-hours = watt-hours ÷ 18.</w:t>
      </w:r>
    </w:p>
    <w:p>
      <w:pPr>
        <w:spacing w:after="60"/>
      </w:pPr>
      <w:r>
        <w:rPr>
          <w:b/>
          <w:color w:val="6B1F2E"/>
          <w:sz w:val="23"/>
        </w:rPr>
        <w:t>Fakes give themselves away by</w:t>
      </w:r>
    </w:p>
    <w:p>
      <w:pPr>
        <w:pStyle w:val="ListBullet"/>
        <w:spacing w:after="40"/>
      </w:pPr>
      <w:r>
        <w:rPr>
          <w:sz w:val="21"/>
        </w:rPr>
        <w:t>"New" at half price: the fakes cost $42–48 against $70–82 genuine.</w:t>
      </w:r>
    </w:p>
    <w:p>
      <w:pPr>
        <w:pStyle w:val="ListBullet"/>
        <w:spacing w:after="40"/>
      </w:pPr>
      <w:r>
        <w:rPr>
          <w:sz w:val="21"/>
        </w:rPr>
        <w:t>A big amp-hour label that tests small.</w:t>
      </w:r>
    </w:p>
    <w:p>
      <w:pPr>
        <w:spacing w:after="80"/>
      </w:pPr>
      <w:r>
        <w:rPr>
          <w:b/>
          <w:color w:val="8A6D2F"/>
          <w:sz w:val="20"/>
        </w:rPr>
        <w:t>Myth: "It's heavy, so it's real." Fakes were only 34–91 g lighter.</w:t>
      </w:r>
    </w:p>
    <w:p>
      <w:pPr>
        <w:spacing w:after="80"/>
      </w:pPr>
      <w:r>
        <w:rPr>
          <w:b/>
          <w:color w:val="8A6D2F"/>
          <w:sz w:val="20"/>
        </w:rPr>
        <w:t>Myth: "Four bars, so it's good." The gauge shows charge, not capacity.</w:t>
      </w:r>
    </w:p>
    <w:p>
      <w:pPr>
        <w:spacing w:after="60"/>
      </w:pPr>
      <w:r>
        <w:rPr>
          <w:b/>
          <w:color w:val="6B1F2E"/>
          <w:sz w:val="23"/>
        </w:rPr>
        <w:t>Look it up free</w:t>
      </w:r>
    </w:p>
    <w:p>
      <w:pPr>
        <w:pStyle w:val="ListBullet"/>
        <w:spacing w:after="40"/>
      </w:pPr>
      <w:r>
        <w:rPr>
          <w:sz w:val="21"/>
        </w:rPr>
        <w:t>Milwaukee 1-800-729-3878: warranty runs on the date code; no registration needed.</w:t>
      </w:r>
    </w:p>
    <w:p>
      <w:pPr>
        <w:pStyle w:val="ListBullet"/>
        <w:spacing w:after="40"/>
      </w:pPr>
      <w:r>
        <w:rPr>
          <w:sz w:val="21"/>
        </w:rPr>
        <w:t>DeWalt 800-433-9258: ask whether the part number is real.</w:t>
      </w:r>
    </w:p>
    <w:p>
      <w:pPr>
        <w:pStyle w:val="ListBullet"/>
        <w:spacing w:after="40"/>
      </w:pPr>
      <w:r>
        <w:rPr>
          <w:sz w:val="21"/>
        </w:rPr>
        <w:t>Makita (800) 4-MAKITA.</w:t>
      </w:r>
    </w:p>
    <w:p>
      <w:pPr>
        <w:pStyle w:val="ListBullet"/>
        <w:spacing w:after="40"/>
      </w:pPr>
      <w:r>
        <w:rPr>
          <w:sz w:val="21"/>
        </w:rPr>
        <w:t>Ryobi 1-800-525-2579.</w:t>
      </w:r>
    </w:p>
    <w:p>
      <w:pPr>
        <w:spacing w:after="60"/>
      </w:pPr>
      <w:r>
        <w:rPr>
          <w:b/>
          <w:color w:val="6B1F2E"/>
          <w:sz w:val="23"/>
        </w:rPr>
        <w:t>Still not sure?</w:t>
      </w:r>
    </w:p>
    <w:p>
      <w:pPr>
        <w:pStyle w:val="ListBullet"/>
        <w:spacing w:after="40"/>
      </w:pPr>
      <w:r>
        <w:rPr>
          <w:sz w:val="21"/>
        </w:rPr>
        <w:t>Makita warns fakes can burst or catch fire. Never charge a suspect pack unattended.</w:t>
      </w:r>
    </w:p>
    <w:p>
      <w:pPr>
        <w:spacing w:after="80"/>
      </w:pPr>
      <w:r>
        <w:rPr>
          <w:b/>
          <w:color w:val="8A6D2F"/>
          <w:sz w:val="20"/>
        </w:rPr>
        <w:t>Suggested rule: a pack with fake tells gets $0 and goes back to the customer, never onto the shelf (the Power Tool Institute calls counterfeits illegal). Every other pack is priced on its load test.</w:t>
      </w:r>
    </w:p>
    <w:p>
      <w:pPr>
        <w:spacing w:after="80"/>
      </w:pPr>
      <w:r>
        <w:rPr>
          <w:b w:val="0"/>
          <w:color w:val="606060"/>
          <w:sz w:val="16"/>
        </w:rPr>
        <w:t>Sources: [Project Farm: 9 packs tested](https://www.projectfarmreviews.com/posts/tool-battery-scam) · [DeWalt: Counterfeit batteries (PDF)](https://support.dewalt.com/hc/en-gb/article_attachments/360095788811); [DeWalt customer service](https://support.dewalt.com/hc/en-us/articles/360012657678-I-would-like-to-contact-DEWALT-customer-service) · Makita: [Genuine Makita](https://makitatools.com/company/genuine-makita), [NZ battery warning](https://www.makita.co.nz/batteryWarning/), [BL1850B](https://makita.in/product/bl1850b/); [SlashGear: Makita fakes](https://www.slashgear.com/1621581/makita-batteries-spot-fakes/) · [Milwaukee: Registration and warranty](https://www.milwaukeetool.com/support/registration-and-warranty); [TechWalls: Fake vs genuine M18](https://www.techwalls.com/fake-vs-genuine-milwaukee-m18-battery-differences/) · [SlashGear: Fake Ryobi](https://www.slashgear.com/2024966/how-to-tell-ryobi-battery-is-fake/); [Ryobi contact](https://www.ryobitools.com/pages/contact) · [Power Tool Institute: Counterfeit batteries](https://www.powertoolinstitute.com/battery-safety/counterfeit-batteries/); [Ohio Power Tool: Counterfeit DeWalt](https://news.ohiopowertool.com/dewalt-20v-counterfeit-killers-dcb200/) · Garage Journal forum: [Counterfeit Snap-on](https://www.garagejournal.com/forum/threads/counterfeit-snap-on.182289/), [No USA stamp](https://www.garagejournal.com/forum/threads/snap-on-ratchet-no-usa-stamp.271441/); [Wikipedia: Snap-on](https://en.wikipedia.org/wiki/Snap-on)</w:t>
      </w:r>
    </w:p>
    <w:p>
      <w:r>
        <w:br w:type="page"/>
      </w:r>
    </w:p>
    <w:p>
      <w:pPr>
        <w:spacing w:after="0"/>
      </w:pPr>
      <w:r>
        <w:rPr>
          <w:b/>
          <w:color w:val="8A6D2F"/>
          <w:sz w:val="18"/>
        </w:rPr>
        <w:t>SHEET 10    LAMAR'S · SPOTTING FAKES</w:t>
      </w:r>
    </w:p>
    <w:p>
      <w:pPr>
        <w:spacing w:after="100"/>
      </w:pPr>
      <w:r>
        <w:rPr>
          <w:b/>
          <w:color w:val="6B1F2E"/>
          <w:sz w:val="32"/>
        </w:rPr>
        <w:t>Apple and electronics</w:t>
      </w:r>
    </w:p>
    <w:p>
      <w:pPr>
        <w:spacing w:after="80"/>
      </w:pPr>
      <w:r>
        <w:rPr>
          <w:b w:val="0"/>
          <w:sz w:val="20"/>
        </w:rPr>
        <w:t>Fake AirPods, Apple Watches and Beats look right in the box, and a used iPhone can hide non-Apple parts.</w:t>
      </w:r>
    </w:p>
    <w:p>
      <w:pPr>
        <w:spacing w:after="60"/>
      </w:pPr>
      <w:r>
        <w:rPr>
          <w:b/>
          <w:color w:val="6B1F2E"/>
          <w:sz w:val="23"/>
        </w:rPr>
        <w:t>60-second check</w:t>
      </w:r>
    </w:p>
    <w:p>
      <w:pPr>
        <w:pStyle w:val="ListBullet"/>
        <w:spacing w:after="40"/>
      </w:pPr>
      <w:r>
        <w:rPr>
          <w:sz w:val="21"/>
        </w:rPr>
        <w:t>Serial in Settings = serial on the item = serial on the box. Where to look: table below.</w:t>
      </w:r>
    </w:p>
    <w:p>
      <w:pPr>
        <w:pStyle w:val="ListBullet"/>
        <w:spacing w:after="40"/>
      </w:pPr>
      <w:r>
        <w:rPr>
          <w:sz w:val="21"/>
        </w:rPr>
        <w:t>Apple Check Coverage (checkcoverage.apple.com): type the serial and the code shown; no sign-in needed. No record means pass.</w:t>
      </w:r>
    </w:p>
    <w:p>
      <w:pPr>
        <w:pStyle w:val="ListBullet"/>
        <w:spacing w:after="40"/>
      </w:pPr>
      <w:r>
        <w:rPr>
          <w:sz w:val="21"/>
        </w:rPr>
        <w:t>AirPods: connect them to an iPhone. A "Cannot Verify AirPods" alert ("could not be verified as genuine") means fake.</w:t>
      </w:r>
    </w:p>
    <w:p>
      <w:pPr>
        <w:spacing w:after="60"/>
      </w:pPr>
      <w:r>
        <w:rPr>
          <w:b/>
          <w:color w:val="6B1F2E"/>
          <w:sz w:val="23"/>
        </w:rPr>
        <w:t>Full check</w:t>
      </w:r>
    </w:p>
    <w:p>
      <w:pPr>
        <w:pStyle w:val="ListBullet"/>
        <w:spacing w:after="40"/>
      </w:pPr>
      <w:r>
        <w:rPr>
          <w:sz w:val="21"/>
        </w:rPr>
        <w:t>AirPods: open Settings, tap the AirPods name. Model, firmware and serial should all show; blank or nonsense firmware means fake. Noise-cancelling models show Noise Control. AirPods 2 and later and AirPods Pro 1 and 2 have a serial on each earbud; clones often reuse one serial for both.</w:t>
      </w:r>
    </w:p>
    <w:p>
      <w:pPr>
        <w:pStyle w:val="ListBullet"/>
        <w:spacing w:after="40"/>
      </w:pPr>
      <w:r>
        <w:rPr>
          <w:sz w:val="21"/>
        </w:rPr>
        <w:t>iPhone: Settings \&gt; General \&gt; About \&gt; Parts and Service History (iOS 15.2 and later). "Unknown" means not a genuine Apple part or not working; "Used" means taken from another iPhone. iPhone 12 and later list battery, display, cameras and logic board; iPhone 11 battery and display. IMEI from \*\#06\# must match Settings and the SIM tray (iPhone 6s–13).</w:t>
      </w:r>
    </w:p>
    <w:p>
      <w:pPr>
        <w:pStyle w:val="ListBullet"/>
        <w:spacing w:after="40"/>
      </w:pPr>
      <w:r>
        <w:rPr>
          <w:sz w:val="21"/>
        </w:rPr>
        <w:t>Apple Watch: Apple's buyer check: pair it to an iPhone with the Watch app. If it asks for the last owner's Apple Account, Activation Lock is still on. Knockoffs run a generic system with no App Store and a non-Apple charger.</w:t>
      </w:r>
    </w:p>
    <w:p>
      <w:pPr>
        <w:pStyle w:val="ListBullet"/>
        <w:spacing w:after="40"/>
      </w:pPr>
      <w:r>
        <w:rPr>
          <w:sz w:val="21"/>
        </w:rPr>
        <w:t>Beats: Settings, tap the Beats name. On earbuds, tap the serial to see left, then right.</w:t>
      </w:r>
    </w:p>
    <w:p>
      <w:pPr>
        <w:pStyle w:val="ListBullet"/>
        <w:spacing w:after="40"/>
      </w:pPr>
      <w:r>
        <w:rPr>
          <w:sz w:val="21"/>
        </w:rPr>
        <w:t>AirPods box: several small labels, not one big sticker; manual, safety sheet and warranty card inside.</w:t>
      </w:r>
    </w:p>
    <w:p>
      <w:pPr>
        <w:pStyle w:val="ListBullet"/>
        <w:spacing w:after="40"/>
      </w:pPr>
      <w:r>
        <w:rPr>
          <w:sz w:val="21"/>
        </w:rPr>
        <w:t>Specs to check against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/>
            <w:r>
              <w:rPr>
                <w:b/>
                <w:color w:val="6B1F2E"/>
                <w:sz w:val="19"/>
              </w:rPr>
              <w:t>Item</w:t>
            </w:r>
          </w:p>
        </w:tc>
        <w:tc>
          <w:tcPr>
            <w:tcW w:type="dxa" w:w="3504"/>
          </w:tcPr>
          <w:p>
            <w:r/>
            <w:r>
              <w:rPr>
                <w:b/>
                <w:color w:val="6B1F2E"/>
                <w:sz w:val="19"/>
              </w:rPr>
              <w:t>Serial in software</w:t>
            </w:r>
          </w:p>
        </w:tc>
        <w:tc>
          <w:tcPr>
            <w:tcW w:type="dxa" w:w="3504"/>
          </w:tcPr>
          <w:p>
            <w:r/>
            <w:r>
              <w:rPr>
                <w:b/>
                <w:color w:val="6B1F2E"/>
                <w:sz w:val="19"/>
              </w:rPr>
              <w:t>Serial on the item</w:t>
            </w:r>
          </w:p>
        </w:tc>
      </w:tr>
      <w:tr>
        <w:tc>
          <w:tcPr>
            <w:tcW w:type="dxa" w:w="3504"/>
          </w:tcPr>
          <w:p>
            <w:r/>
            <w:r>
              <w:rPr>
                <w:sz w:val="19"/>
              </w:rPr>
              <w:t>iPhone</w:t>
            </w:r>
          </w:p>
        </w:tc>
        <w:tc>
          <w:tcPr>
            <w:tcW w:type="dxa" w:w="3504"/>
          </w:tcPr>
          <w:p>
            <w:r/>
            <w:r>
              <w:rPr>
                <w:sz w:val="19"/>
              </w:rPr>
              <w:t>Settings \&gt; General \&gt; About (serial and IMEI)</w:t>
            </w:r>
          </w:p>
        </w:tc>
        <w:tc>
          <w:tcPr>
            <w:tcW w:type="dxa" w:w="3504"/>
          </w:tcPr>
          <w:p>
            <w:r/>
            <w:r>
              <w:rPr>
                <w:sz w:val="19"/>
              </w:rPr>
              <w:t>IMEI on SIM tray (6s–13); both on box barcode</w:t>
            </w:r>
          </w:p>
        </w:tc>
      </w:tr>
      <w:tr>
        <w:tc>
          <w:tcPr>
            <w:tcW w:type="dxa" w:w="3504"/>
          </w:tcPr>
          <w:p>
            <w:r/>
            <w:r>
              <w:rPr>
                <w:sz w:val="19"/>
              </w:rPr>
              <w:t>AirPods, AirPods Pro</w:t>
            </w:r>
          </w:p>
        </w:tc>
        <w:tc>
          <w:tcPr>
            <w:tcW w:type="dxa" w:w="3504"/>
          </w:tcPr>
          <w:p>
            <w:r/>
            <w:r>
              <w:rPr>
                <w:sz w:val="19"/>
              </w:rPr>
              <w:t>Settings \&gt; AirPods name</w:t>
            </w:r>
          </w:p>
        </w:tc>
        <w:tc>
          <w:tcPr>
            <w:tcW w:type="dxa" w:w="3504"/>
          </w:tcPr>
          <w:p>
            <w:r/>
            <w:r>
              <w:rPr>
                <w:sz w:val="19"/>
              </w:rPr>
              <w:t>Under the case lid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sz w:val="19"/>
              </w:rPr>
              <w:t>AirPods Max</w:t>
            </w:r>
          </w:p>
        </w:tc>
        <w:tc>
          <w:tcPr>
            <w:tcW w:type="dxa" w:w="3504"/>
          </w:tcPr>
          <w:p>
            <w:r/>
            <w:r>
              <w:rPr>
                <w:sz w:val="19"/>
              </w:rPr>
              <w:t>Settings \&gt; AirPods name</w:t>
            </w:r>
          </w:p>
        </w:tc>
        <w:tc>
          <w:tcPr>
            <w:tcW w:type="dxa" w:w="3504"/>
          </w:tcPr>
          <w:p>
            <w:r/>
            <w:r>
              <w:rPr>
                <w:sz w:val="19"/>
              </w:rPr>
              <w:t>Under the left ear cushion</w:t>
            </w:r>
          </w:p>
        </w:tc>
      </w:tr>
      <w:tr>
        <w:tc>
          <w:tcPr>
            <w:tcW w:type="dxa" w:w="3504"/>
          </w:tcPr>
          <w:p>
            <w:r/>
            <w:r>
              <w:rPr>
                <w:sz w:val="19"/>
              </w:rPr>
              <w:t>Apple Watch</w:t>
            </w:r>
          </w:p>
        </w:tc>
        <w:tc>
          <w:tcPr>
            <w:tcW w:type="dxa" w:w="3504"/>
          </w:tcPr>
          <w:p>
            <w:r/>
            <w:r>
              <w:rPr>
                <w:sz w:val="19"/>
              </w:rPr>
              <w:t>Watch: Settings \&gt; General \&gt; About</w:t>
            </w:r>
          </w:p>
        </w:tc>
        <w:tc>
          <w:tcPr>
            <w:tcW w:type="dxa" w:w="3504"/>
          </w:tcPr>
          <w:p>
            <w:r/>
            <w:r>
              <w:rPr>
                <w:sz w:val="19"/>
              </w:rPr>
              <w:t>Inside the band slot</w:t>
            </w:r>
          </w:p>
        </w:tc>
      </w:tr>
      <w:tr>
        <w:tc>
          <w:tcPr>
            <w:tcW w:type="dxa" w:w="3504"/>
          </w:tcPr>
          <w:p>
            <w:r/>
            <w:r>
              <w:rPr>
                <w:sz w:val="19"/>
              </w:rPr>
              <w:t>Beats</w:t>
            </w:r>
          </w:p>
        </w:tc>
        <w:tc>
          <w:tcPr>
            <w:tcW w:type="dxa" w:w="3504"/>
          </w:tcPr>
          <w:p>
            <w:r/>
            <w:r>
              <w:rPr>
                <w:sz w:val="19"/>
              </w:rPr>
              <w:t>Settings \&gt; Beats name</w:t>
            </w:r>
          </w:p>
        </w:tc>
        <w:tc>
          <w:tcPr>
            <w:tcW w:type="dxa" w:w="3504"/>
          </w:tcPr>
          <w:p>
            <w:r/>
            <w:r>
              <w:rPr>
                <w:sz w:val="19"/>
              </w:rPr>
              <w:t>Headband slider (Solo 4, Studio Pro); inside the case (earbuds)</w:t>
            </w:r>
          </w:p>
        </w:tc>
      </w:tr>
    </w:tbl>
    <w:p>
      <w:pPr>
        <w:spacing w:after="60"/>
      </w:pPr>
      <w:r>
        <w:rPr>
          <w:b/>
          <w:color w:val="6B1F2E"/>
          <w:sz w:val="23"/>
        </w:rPr>
        <w:t>Fakes give themselves away by</w:t>
      </w:r>
    </w:p>
    <w:p>
      <w:pPr>
        <w:pStyle w:val="ListBullet"/>
        <w:spacing w:after="40"/>
      </w:pPr>
      <w:r>
        <w:rPr>
          <w:sz w:val="21"/>
        </w:rPr>
        <w:t>Box, case and Settings serials that don't match.</w:t>
      </w:r>
    </w:p>
    <w:p>
      <w:pPr>
        <w:pStyle w:val="ListBullet"/>
        <w:spacing w:after="40"/>
      </w:pPr>
      <w:r>
        <w:rPr>
          <w:sz w:val="21"/>
        </w:rPr>
        <w:t>Missing Noise Control or Find My features; firmware that never updates.</w:t>
      </w:r>
    </w:p>
    <w:p>
      <w:pPr>
        <w:pStyle w:val="ListBullet"/>
        <w:spacing w:after="40"/>
      </w:pPr>
      <w:r>
        <w:rPr>
          <w:sz w:val="21"/>
        </w:rPr>
        <w:t>Blue LED on the case, loose hinge, rough seams.</w:t>
      </w:r>
    </w:p>
    <w:p>
      <w:pPr>
        <w:spacing w:after="80"/>
      </w:pPr>
      <w:r>
        <w:rPr>
          <w:b/>
          <w:color w:val="8A6D2F"/>
          <w:sz w:val="20"/>
        </w:rPr>
        <w:t>Myth: "Check Coverage found it, so it's real." Most cloned AirPods use a real serial.</w:t>
      </w:r>
    </w:p>
    <w:p>
      <w:pPr>
        <w:spacing w:after="60"/>
      </w:pPr>
      <w:r>
        <w:rPr>
          <w:b/>
          <w:color w:val="6B1F2E"/>
          <w:sz w:val="23"/>
        </w:rPr>
        <w:t>Look it up free</w:t>
      </w:r>
    </w:p>
    <w:p>
      <w:pPr>
        <w:pStyle w:val="ListBullet"/>
        <w:spacing w:after="40"/>
      </w:pPr>
      <w:r>
        <w:rPr>
          <w:sz w:val="21"/>
        </w:rPr>
        <w:t>Apple Check Coverage (checkcoverage.apple.com): serial and code.</w:t>
      </w:r>
    </w:p>
    <w:p>
      <w:pPr>
        <w:pStyle w:val="ListBullet"/>
        <w:spacing w:after="40"/>
      </w:pPr>
      <w:r>
        <w:rPr>
          <w:sz w:val="21"/>
        </w:rPr>
        <w:t>Parts and Service History: on the iPhone itself.</w:t>
      </w:r>
    </w:p>
    <w:p>
      <w:pPr>
        <w:pStyle w:val="ListBullet"/>
        <w:spacing w:after="40"/>
      </w:pPr>
      <w:r>
        <w:rPr>
          <w:sz w:val="21"/>
        </w:rPr>
        <w:t>stolenphonechecker.org: IMEI blacklist (store rule).</w:t>
      </w:r>
    </w:p>
    <w:p>
      <w:pPr>
        <w:spacing w:after="60"/>
      </w:pPr>
      <w:r>
        <w:rPr>
          <w:b/>
          <w:color w:val="6B1F2E"/>
          <w:sz w:val="23"/>
        </w:rPr>
        <w:t>Still not sure?</w:t>
      </w:r>
    </w:p>
    <w:p>
      <w:pPr>
        <w:pStyle w:val="ListBullet"/>
        <w:spacing w:after="40"/>
      </w:pPr>
      <w:r>
        <w:rPr>
          <w:sz w:val="21"/>
        </w:rPr>
        <w:t>Phones: buy, never lend (store rule): IMEI check, he turns off Find My, reset, Hello screen. Apple: an "iPhone Locked to Owner" screen means don't take it.</w:t>
      </w:r>
    </w:p>
    <w:p>
      <w:pPr>
        <w:pStyle w:val="ListBullet"/>
        <w:spacing w:after="40"/>
      </w:pPr>
      <w:r>
        <w:rPr>
          <w:sz w:val="21"/>
        </w:rPr>
        <w:t>Fails any check: pass. Good clones pass counter checks; on earbuds, when in doubt, pass.</w:t>
      </w:r>
    </w:p>
    <w:p>
      <w:pPr>
        <w:spacing w:after="80"/>
      </w:pPr>
      <w:r>
        <w:rPr>
          <w:b/>
          <w:color w:val="8A6D2F"/>
          <w:sz w:val="20"/>
        </w:rPr>
        <w:t>Suggested rule: Apple Watch follows the phone rule: buy only; he unpairs it at the counter, then it must pair fresh.</w:t>
      </w:r>
    </w:p>
    <w:p>
      <w:pPr>
        <w:spacing w:after="80"/>
      </w:pPr>
      <w:r>
        <w:rPr>
          <w:b w:val="0"/>
          <w:color w:val="606060"/>
          <w:sz w:val="16"/>
        </w:rPr>
        <w:t>Sources: Apple Support: [Parts and Service History](https://support.apple.com/en-us/102658), [Genuine displays](https://support.apple.com/en-us/103256), [iPhone serial and IMEI](https://support.apple.com/en-us/108037), [Activation Lock](https://support.apple.com/en-us/108794) · Apple Support: [AirPods serial](https://support.apple.com/en-us/108041), [Identify your AirPods](https://support.apple.com/en-us/109525), [AirPods info](https://support.apple.com/guide/airpods/get-information-about-your-airpods-dev8e2bab236/web), [Cannot Verify AirPods](https://support.apple.com/en-us/HT213102) · Apple Support: [Apple Watch serial](https://support.apple.com/en-us/108040), [Buying a used Apple Watch](https://support.apple.com/en-us/102542), [Watch Activation Lock](https://support.apple.com/en-us/102573) · Apple Support: [Beats serial](https://support.apple.com/guide/beats/find-your-beats-serial-number-devbe91d980f/web), [Beats info](https://support.apple.com/guide/beats/get-info-about-your-beats-dev3820aecf4/web); [Check Coverage](https://checkcoverage.apple.com/?locale=en_US) · [MacRumors: Fake AirPods alert](https://www.macrumors.com/2022/09/12/iphone-fake-airpods-alert/); [Swappa: Fake AirPods](https://swappa.com/blog/how-to-spot-fake-airpods-and-avoid-getting-scammed/); [SoundGuys](https://www.soundguys.com/how-to-tell-if-airpods-are-fake-91324/); [Mac Observer](https://www.macobserver.com/tips/how-to/tell-if-airpods-pro-or-airpods-are-fake/); [What Hi-Fi](https://www.whathifi.com/advice/how-to-avoid-buying-fake-headphones) · [Switching to Mac: Fake Apple Watches](https://www.switchingtomac.com/how-to-spot-fake-apple-watches/)</w:t>
      </w:r>
    </w:p>
    <w:p>
      <w:r>
        <w:br w:type="page"/>
      </w:r>
    </w:p>
    <w:p>
      <w:pPr>
        <w:spacing w:after="0"/>
      </w:pPr>
      <w:r>
        <w:rPr>
          <w:b/>
          <w:color w:val="8A6D2F"/>
          <w:sz w:val="18"/>
        </w:rPr>
        <w:t>SHEET 11    LAMAR'S · SPOTTING FAKES</w:t>
      </w:r>
    </w:p>
    <w:p>
      <w:pPr>
        <w:spacing w:after="100"/>
      </w:pPr>
      <w:r>
        <w:rPr>
          <w:b/>
          <w:color w:val="6B1F2E"/>
          <w:sz w:val="32"/>
        </w:rPr>
        <w:t>Other things that get faked</w:t>
      </w:r>
    </w:p>
    <w:p>
      <w:pPr>
        <w:spacing w:after="80"/>
      </w:pPr>
      <w:r>
        <w:rPr>
          <w:b w:val="0"/>
          <w:sz w:val="20"/>
        </w:rPr>
        <w:t>YETI, Oakley, Ray-Ban, designer bags, Jordans and premium knives are copied well enough to pass a glance; these checks catch only lazy fakes.</w:t>
      </w:r>
    </w:p>
    <w:p>
      <w:pPr>
        <w:spacing w:after="60"/>
      </w:pPr>
      <w:r>
        <w:rPr>
          <w:b/>
          <w:color w:val="6B1F2E"/>
          <w:sz w:val="23"/>
        </w:rPr>
        <w:t>60-second check</w:t>
      </w:r>
    </w:p>
    <w:p>
      <w:pPr>
        <w:pStyle w:val="ListBullet"/>
        <w:spacing w:after="40"/>
      </w:pPr>
      <w:r>
        <w:rPr>
          <w:sz w:val="21"/>
        </w:rPr>
        <w:t>Price. "New" at a big discount is the top tell. Chris Reeve never discounts, Louis Vuitton rarely does, and Ray-Ban's owner sets minimum advertised prices.</w:t>
      </w:r>
    </w:p>
    <w:p>
      <w:pPr>
        <w:pStyle w:val="ListBullet"/>
        <w:spacing w:after="40"/>
      </w:pPr>
      <w:r>
        <w:rPr>
          <w:sz w:val="21"/>
        </w:rPr>
        <w:t>Print and spelling. Logos crisp, words spelled right. A misspelling means fake.</w:t>
      </w:r>
    </w:p>
    <w:p>
      <w:pPr>
        <w:pStyle w:val="ListBullet"/>
        <w:spacing w:after="40"/>
      </w:pPr>
      <w:r>
        <w:rPr>
          <w:sz w:val="21"/>
        </w:rPr>
        <w:t>Maker's marks where they belong (below). Missing is a warning sign.</w:t>
      </w:r>
    </w:p>
    <w:p>
      <w:pPr>
        <w:spacing w:after="60"/>
      </w:pPr>
      <w:r>
        <w:rPr>
          <w:b/>
          <w:color w:val="6B1F2E"/>
          <w:sz w:val="23"/>
        </w:rPr>
        <w:t>Full check</w:t>
      </w:r>
    </w:p>
    <w:p>
      <w:pPr>
        <w:pStyle w:val="ListBullet"/>
        <w:spacing w:after="40"/>
      </w:pPr>
      <w:r>
        <w:rPr>
          <w:sz w:val="21"/>
        </w:rPr>
        <w:t>YETI coolers and tumblers</w:t>
      </w:r>
    </w:p>
    <w:p>
      <w:pPr>
        <w:pStyle w:val="ListBullet"/>
        <w:spacing w:after="40"/>
      </w:pPr>
      <w:r>
        <w:rPr>
          <w:sz w:val="21"/>
        </w:rPr>
        <w:t>Hard coolers and drinkware: serial or QR code on the bottom. Soft coolers: a tag on the outside.</w:t>
      </w:r>
    </w:p>
    <w:p>
      <w:pPr>
        <w:pStyle w:val="ListBullet"/>
        <w:spacing w:after="40"/>
      </w:pPr>
      <w:r>
        <w:rPr>
          <w:sz w:val="21"/>
        </w:rPr>
        <w:t>YETI's warranty covers only gear bought from YETI or an authorized dealer: ask where it came from.</w:t>
      </w:r>
    </w:p>
    <w:p>
      <w:pPr>
        <w:pStyle w:val="ListBullet"/>
        <w:spacing w:after="40"/>
      </w:pPr>
      <w:r>
        <w:rPr>
          <w:sz w:val="21"/>
        </w:rPr>
        <w:t>Oakley and Ray-Ban</w:t>
      </w:r>
    </w:p>
    <w:p>
      <w:pPr>
        <w:pStyle w:val="ListBullet"/>
        <w:spacing w:after="40"/>
      </w:pPr>
      <w:r>
        <w:rPr>
          <w:sz w:val="21"/>
        </w:rPr>
        <w:t>Ray-Ban describes its lens marks as etched: "RB" on the left lens, full signature on the right (custom lenses). Look for crisp etching; printed or missing means doubt.</w:t>
      </w:r>
    </w:p>
    <w:p>
      <w:pPr>
        <w:pStyle w:val="ListBullet"/>
        <w:spacing w:after="40"/>
      </w:pPr>
      <w:r>
        <w:rPr>
          <w:sz w:val="21"/>
        </w:rPr>
        <w:t>Oakley publishes no checklist; send photos (below).</w:t>
      </w:r>
    </w:p>
    <w:p>
      <w:pPr>
        <w:pStyle w:val="ListBullet"/>
        <w:spacing w:after="40"/>
      </w:pPr>
      <w:r>
        <w:rPr>
          <w:sz w:val="21"/>
        </w:rPr>
        <w:t>Designer handbags (Louis Vuitton, Coach, Michael Kors)</w:t>
      </w:r>
    </w:p>
    <w:p>
      <w:pPr>
        <w:pStyle w:val="ListBullet"/>
        <w:spacing w:after="40"/>
      </w:pPr>
      <w:r>
        <w:rPr>
          <w:sz w:val="21"/>
        </w:rPr>
        <w:t>Louis Vuitton: older bags have a small inside tab with two letters and some numbers (date code). Newer bags use a chip instead, so a date code on a 2022-or-later model is a red flag.</w:t>
      </w:r>
    </w:p>
    <w:p>
      <w:pPr>
        <w:pStyle w:val="ListBullet"/>
        <w:spacing w:after="40"/>
      </w:pPr>
      <w:r>
        <w:rPr>
          <w:sz w:val="21"/>
        </w:rPr>
        <w:t>Stitches short, dense and even. Heat stamp (pressed-in logo) centered and deep. Hardware engraving sharp. Thin, shallow or faint means fake.</w:t>
      </w:r>
    </w:p>
    <w:p>
      <w:pPr>
        <w:pStyle w:val="ListBullet"/>
        <w:spacing w:after="40"/>
      </w:pPr>
      <w:r>
        <w:rPr>
          <w:sz w:val="21"/>
        </w:rPr>
        <w:t>Coach and Michael Kors: no maker check found.</w:t>
      </w:r>
    </w:p>
    <w:p>
      <w:pPr>
        <w:pStyle w:val="ListBullet"/>
        <w:spacing w:after="40"/>
      </w:pPr>
      <w:r>
        <w:rPr>
          <w:sz w:val="21"/>
        </w:rPr>
        <w:t>Nike Air Jordan 1</w:t>
      </w:r>
    </w:p>
    <w:p>
      <w:pPr>
        <w:pStyle w:val="ListBullet"/>
        <w:spacing w:after="40"/>
      </w:pPr>
      <w:r>
        <w:rPr>
          <w:sz w:val="21"/>
        </w:rPr>
        <w:t>Tag inside the tongue: clean print. Wavy or misaligned means fake.</w:t>
      </w:r>
    </w:p>
    <w:p>
      <w:pPr>
        <w:pStyle w:val="ListBullet"/>
        <w:spacing w:after="40"/>
      </w:pPr>
      <w:r>
        <w:rPr>
          <w:sz w:val="21"/>
        </w:rPr>
        <w:t>From behind, the heel curves in and out like an hourglass; fakes are straight.</w:t>
      </w:r>
    </w:p>
    <w:p>
      <w:pPr>
        <w:pStyle w:val="ListBullet"/>
        <w:spacing w:after="40"/>
      </w:pPr>
      <w:r>
        <w:rPr>
          <w:sz w:val="21"/>
        </w:rPr>
        <w:t>Toe-box holes clean and even; Wings logo letters thin, not touching.</w:t>
      </w:r>
    </w:p>
    <w:p>
      <w:pPr>
        <w:pStyle w:val="ListBullet"/>
        <w:spacing w:after="40"/>
      </w:pPr>
      <w:r>
        <w:rPr>
          <w:sz w:val="21"/>
        </w:rPr>
        <w:t>Box label: normal-weight font; fakes print bolder.</w:t>
      </w:r>
    </w:p>
    <w:p>
      <w:pPr>
        <w:pStyle w:val="ListBullet"/>
        <w:spacing w:after="40"/>
      </w:pPr>
      <w:r>
        <w:rPr>
          <w:sz w:val="21"/>
        </w:rPr>
        <w:t>Premium knives</w:t>
      </w:r>
    </w:p>
    <w:p>
      <w:pPr>
        <w:pStyle w:val="ListBullet"/>
        <w:spacing w:after="40"/>
      </w:pPr>
      <w:r>
        <w:rPr>
          <w:sz w:val="21"/>
        </w:rPr>
        <w:t>Chris Reeve: fakes show wrong materials, rough machining marks, misspellings.</w:t>
      </w:r>
    </w:p>
    <w:p>
      <w:pPr>
        <w:pStyle w:val="ListBullet"/>
        <w:spacing w:after="40"/>
      </w:pPr>
      <w:r>
        <w:rPr>
          <w:sz w:val="21"/>
        </w:rPr>
        <w:t>Spyderco: some fakes are "frighteningly accurate."</w:t>
      </w:r>
    </w:p>
    <w:p>
      <w:pPr>
        <w:pStyle w:val="ListBullet"/>
        <w:spacing w:after="40"/>
      </w:pPr>
      <w:r>
        <w:rPr>
          <w:sz w:val="21"/>
        </w:rPr>
        <w:t>Benchmade: no maker guide found.</w:t>
      </w:r>
    </w:p>
    <w:p>
      <w:pPr>
        <w:spacing w:after="60"/>
      </w:pPr>
      <w:r>
        <w:rPr>
          <w:b/>
          <w:color w:val="6B1F2E"/>
          <w:sz w:val="23"/>
        </w:rPr>
        <w:t>Fakes give themselves away by</w:t>
      </w:r>
    </w:p>
    <w:p>
      <w:pPr>
        <w:pStyle w:val="ListBullet"/>
        <w:spacing w:after="40"/>
      </w:pPr>
      <w:r>
        <w:rPr>
          <w:sz w:val="21"/>
        </w:rPr>
        <w:t>Blurry logos, long thin stitches, faint hardware engraving.</w:t>
      </w:r>
    </w:p>
    <w:p>
      <w:pPr>
        <w:spacing w:after="80"/>
      </w:pPr>
      <w:r>
        <w:rPr>
          <w:b/>
          <w:color w:val="8A6D2F"/>
          <w:sz w:val="20"/>
        </w:rPr>
        <w:t>Myth: "It has a date code, so it's a real LV." Fakes print date codes, and newer real bags have none.</w:t>
      </w:r>
    </w:p>
    <w:p>
      <w:pPr>
        <w:spacing w:after="60"/>
      </w:pPr>
      <w:r>
        <w:rPr>
          <w:b/>
          <w:color w:val="6B1F2E"/>
          <w:sz w:val="23"/>
        </w:rPr>
        <w:t>Look it up free</w:t>
      </w:r>
    </w:p>
    <w:p>
      <w:pPr>
        <w:pStyle w:val="ListBullet"/>
        <w:spacing w:after="40"/>
      </w:pPr>
      <w:r>
        <w:rPr>
          <w:sz w:val="21"/>
        </w:rPr>
        <w:t>YETI: "Register Your Gear" on yeti.com takes the serial; store locator lists authorized dealers.</w:t>
      </w:r>
    </w:p>
    <w:p>
      <w:pPr>
        <w:pStyle w:val="ListBullet"/>
        <w:spacing w:after="40"/>
      </w:pPr>
      <w:r>
        <w:rPr>
          <w:sz w:val="21"/>
        </w:rPr>
        <w:t>Oakley: email Customer Care (oakley.com) clear photos and where it was bought; Oakley says it will tell you if it's real. Phone 1-800-403-7449.</w:t>
      </w:r>
    </w:p>
    <w:p>
      <w:pPr>
        <w:pStyle w:val="ListBullet"/>
        <w:spacing w:after="40"/>
      </w:pPr>
      <w:r>
        <w:rPr>
          <w:sz w:val="21"/>
        </w:rPr>
        <w:t>Chris Reeve: Authorized Dealers list on chrisreeve.com, or call (208) 375-0367 to verify.</w:t>
      </w:r>
    </w:p>
    <w:p>
      <w:pPr>
        <w:pStyle w:val="ListBullet"/>
        <w:spacing w:after="40"/>
      </w:pPr>
      <w:r>
        <w:rPr>
          <w:sz w:val="21"/>
        </w:rPr>
        <w:t>Spyderco: dealer locator; post photos on forum.spyderco.com; 1-800-525-7770.</w:t>
      </w:r>
    </w:p>
    <w:p>
      <w:pPr>
        <w:pStyle w:val="ListBullet"/>
        <w:spacing w:after="40"/>
      </w:pPr>
      <w:r>
        <w:rPr>
          <w:sz w:val="21"/>
        </w:rPr>
        <w:t>Benchmade: dealer locator on benchmade.com; 1-833-557-2526.</w:t>
      </w:r>
    </w:p>
    <w:p>
      <w:pPr>
        <w:spacing w:after="60"/>
      </w:pPr>
      <w:r>
        <w:rPr>
          <w:b/>
          <w:color w:val="6B1F2E"/>
          <w:sz w:val="23"/>
        </w:rPr>
        <w:t>Still not sure?</w:t>
      </w:r>
    </w:p>
    <w:p>
      <w:pPr>
        <w:pStyle w:val="ListBullet"/>
        <w:spacing w:after="40"/>
      </w:pPr>
      <w:r>
        <w:rPr>
          <w:sz w:val="21"/>
        </w:rPr>
        <w:t>Legit Check (legitcheck.app): from $10; 30 minutes to 48 hours.</w:t>
      </w:r>
    </w:p>
    <w:p>
      <w:pPr>
        <w:pStyle w:val="ListBullet"/>
        <w:spacing w:after="40"/>
      </w:pPr>
      <w:r>
        <w:rPr>
          <w:sz w:val="21"/>
        </w:rPr>
        <w:t>Real Authentication (realauthentication.com): $30, answer within 24 hours.</w:t>
      </w:r>
    </w:p>
    <w:p>
      <w:pPr>
        <w:pStyle w:val="ListBullet"/>
        <w:spacing w:after="40"/>
      </w:pPr>
      <w:r>
        <w:rPr>
          <w:sz w:val="21"/>
        </w:rPr>
        <w:t>Entrupy (phone app): business plans from $139 a month; only worth it at volume.</w:t>
      </w:r>
    </w:p>
    <w:p>
      <w:pPr>
        <w:pStyle w:val="ListBullet"/>
        <w:spacing w:after="40"/>
      </w:pPr>
      <w:r>
        <w:rPr>
          <w:sz w:val="21"/>
        </w:rPr>
        <w:t>Anything else that fails a check: lend as no-name, or pass.</w:t>
      </w:r>
    </w:p>
    <w:p>
      <w:pPr>
        <w:pStyle w:val="ListBullet"/>
        <w:spacing w:after="40"/>
      </w:pPr>
      <w:r>
        <w:rPr>
          <w:sz w:val="21"/>
        </w:rPr>
        <w:t>Lamar's · Spotting fakes · 9/20/26 · These catch common fakes; experts catch the rest Page</w:t>
      </w:r>
    </w:p>
    <w:p>
      <w:pPr>
        <w:pStyle w:val="ListBullet"/>
        <w:spacing w:after="40"/>
      </w:pPr>
      <w:r>
        <w:rPr>
          <w:sz w:val="21"/>
        </w:rPr>
        <w:t>Lamar's · Spotting fakes · 9/20/26 · These catch common fakes; experts catch the rest Page</w:t>
      </w:r>
    </w:p>
    <w:p>
      <w:pPr>
        <w:pStyle w:val="ListBullet"/>
        <w:spacing w:after="40"/>
      </w:pPr>
      <w:r>
        <w:rPr>
          <w:sz w:val="21"/>
        </w:rPr>
        <w:t>Lamar's · Spotting fakes · 9/20/26 · These catch common fakes; experts catch the rest Page</w:t>
      </w:r>
    </w:p>
    <w:p>
      <w:pPr>
        <w:pStyle w:val="ListBullet"/>
        <w:spacing w:after="40"/>
      </w:pPr>
      <w:r>
        <w:rPr>
          <w:sz w:val="21"/>
        </w:rPr>
        <w:t>Lamar's · Spotting fakes · 9/20/26 · These catch common fakes; experts catch the rest Page</w:t>
      </w:r>
    </w:p>
    <w:p>
      <w:pPr>
        <w:pStyle w:val="ListBullet"/>
        <w:spacing w:after="40"/>
      </w:pPr>
      <w:r>
        <w:rPr>
          <w:sz w:val="21"/>
        </w:rPr>
        <w:t>Lamar's · Spotting fakes · 9/20/26 · These catch common fakes; experts catch the rest Page</w:t>
      </w:r>
    </w:p>
    <w:p>
      <w:pPr>
        <w:pStyle w:val="ListBullet"/>
        <w:spacing w:after="40"/>
      </w:pPr>
      <w:r>
        <w:rPr>
          <w:sz w:val="21"/>
        </w:rPr>
        <w:t>Lamar's · Spotting fakes · 9/20/26 · These catch common fakes; experts catch the rest Page</w:t>
      </w:r>
    </w:p>
    <w:p>
      <w:pPr>
        <w:pStyle w:val="ListBullet"/>
        <w:spacing w:after="40"/>
      </w:pPr>
      <w:r>
        <w:rPr>
          <w:sz w:val="21"/>
        </w:rPr>
        <w:t>Lamar's · Spotting fakes · 9/20/26 · These catch common fakes; experts catch the rest Page</w:t>
      </w:r>
    </w:p>
    <w:p>
      <w:pPr>
        <w:pStyle w:val="ListBullet"/>
        <w:spacing w:after="40"/>
      </w:pPr>
      <w:r>
        <w:rPr>
          <w:sz w:val="21"/>
        </w:rPr>
        <w:t>Lamar's · Spotting fakes · 9/20/26 · These catch common fakes; experts catch the rest Page</w:t>
      </w:r>
    </w:p>
    <w:p>
      <w:pPr>
        <w:pStyle w:val="ListBullet"/>
        <w:spacing w:after="40"/>
      </w:pPr>
      <w:r>
        <w:rPr>
          <w:sz w:val="21"/>
        </w:rPr>
        <w:t>Lamar's · Spotting fakes · 9/20/26 · These catch common fakes; experts catch the rest Page</w:t>
      </w:r>
    </w:p>
    <w:p>
      <w:pPr>
        <w:pStyle w:val="ListBullet"/>
        <w:spacing w:after="40"/>
      </w:pPr>
      <w:r>
        <w:rPr>
          <w:sz w:val="21"/>
        </w:rPr>
        <w:t>Lamar's · Spotting fakes · 9/20/26 · These catch common fakes; experts catch the rest Page</w:t>
      </w:r>
    </w:p>
    <w:p>
      <w:pPr>
        <w:pStyle w:val="ListBullet"/>
        <w:spacing w:after="40"/>
      </w:pPr>
      <w:r>
        <w:rPr>
          <w:sz w:val="21"/>
        </w:rPr>
        <w:t>Lamar's · Spotting fakes · 9/20/26 · These catch common fakes; experts catch the rest Page</w:t>
      </w:r>
    </w:p>
    <w:p>
      <w:pPr>
        <w:pStyle w:val="ListBullet"/>
        <w:spacing w:after="40"/>
      </w:pPr>
      <w:r>
        <w:rPr>
          <w:sz w:val="21"/>
        </w:rPr>
        <w:t>Lamar's · Spotting fakes · 9/20/26 · These catch common fakes; experts catch the rest Page</w:t>
      </w:r>
    </w:p>
    <w:p>
      <w:pPr>
        <w:spacing w:after="80"/>
      </w:pPr>
      <w:r>
        <w:rPr>
          <w:b/>
          <w:color w:val="8A6D2F"/>
          <w:sz w:val="20"/>
        </w:rPr>
        <w:t>Suggested rule: Lamar's does not lend on handbags or sneakers without paid third-party authentication. All work from photos:</w:t>
      </w:r>
    </w:p>
    <w:p>
      <w:pPr>
        <w:spacing w:after="80"/>
      </w:pPr>
      <w:r>
        <w:rPr>
          <w:b w:val="0"/>
          <w:color w:val="606060"/>
          <w:sz w:val="16"/>
        </w:rPr>
        <w:t>Sources: YETI: [Warranty](https://www.yeti.com/warranty-information.html), [FAQ](https://www.yeti.com/faq.html), [Register Your Gear](https://www.yeti.com/register-product.html) · [Ray-Ban FAQ](https://www.ray-ban.com/usa/c/frequently-asked-questions); [Wikipedia: Ray-Ban (MAP policy)](https://en.wikipedia.org/wiki/Ray-Ban); Oakley: [FAQ](https://www.oakley.com/en-us/support/faq), [Warranty](https://www.oakley.com/en-us/support/warranty) · Legit Check: [LV guide](https://legitcheck.app/guides/louis-vuitton/bag-real-vs-fake/), [LV general](https://legitcheck.app/guides/louis-vuitton/fake-vs-real-louis-vuitton-general/), [Air Jordan 1 guide](https://legitcheck.app/guides/air-jordan/air-jordan-1/fake-vs-real-universal-guide/), [Pricing](https://legitcheck.app/) · [Real Authentication](https://www.realauthentication.com/); Entrupy: [Home](https://www.entrupy.com/), [Pricing](https://www.entrupy.com/pricing/), [How to use](https://www.entrupy.com/how-to-use/) · Chris Reeve: [Counterfeits](https://chrisreeve.com/pages/counterfeits), [Contact](https://www.chrisreeve.com/); [Spyderco: Counterfeit statement](https://spyderco.com/pages/counterfeit-statement), [Spyderco home](https://www.spyderco.com/); [Benchmade](https://www.benchmade.com/)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